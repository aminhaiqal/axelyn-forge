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3121" w14:textId="77777777" w:rsidR="00EF65CC" w:rsidRPr="000740A8" w:rsidRDefault="00696097" w:rsidP="000740A8">
      <w:pPr>
        <w:spacing w:after="0" w:line="240" w:lineRule="auto"/>
        <w:jc w:val="center"/>
        <w:rPr>
          <w:sz w:val="40"/>
          <w:szCs w:val="40"/>
        </w:rPr>
      </w:pPr>
      <w:sdt>
        <w:sdtPr>
          <w:id w:val="2000"/>
          <w:tag w:val="profile.fullName"/>
          <w:alias w:val="profile.fullName"/>
          <w:text/>
        </w:sdtPr>
        <w:sdtContent>
          <w:r w:rsidRPr="000740A8">
            <w:rPr>
              <w:b/>
              <w:sz w:val="40"/>
              <w:szCs w:val="40"/>
            </w:rPr>
            <w:t>MUHAMMAD AMIN HAIQAL BIN ROSLEE</w:t>
          </w:r>
        </w:sdtContent>
      </w:sdt>
    </w:p>
    <w:p w14:paraId="39E75448" w14:textId="2C9F4860" w:rsidR="00916CCC" w:rsidRPr="000740A8" w:rsidRDefault="00F32F37" w:rsidP="000740A8">
      <w:pPr>
        <w:spacing w:after="60" w:line="240" w:lineRule="auto"/>
        <w:jc w:val="center"/>
        <w:rPr>
          <w:color w:val="333333"/>
          <w:sz w:val="24"/>
          <w:szCs w:val="24"/>
        </w:rPr>
      </w:pPr>
      <w:sdt>
        <w:sdtPr>
          <w:id w:val="2001"/>
          <w:tag w:val="profile.headline"/>
          <w:alias w:val="profile.headline"/>
          <w:text/>
        </w:sdtPr>
        <w:sdtContent>
          <w:r w:rsidRPr="000740A8">
            <w:rPr>
              <w:color w:val="333333"/>
              <w:sz w:val="24"/>
              <w:szCs w:val="24"/>
            </w:rPr>
            <w:t>Software Engineer | Python, Go, APIs, Data &amp; Cloud Systems</w:t>
          </w:r>
        </w:sdtContent>
      </w:sdt>
    </w:p>
    <w:p w14:paraId="49AD517B" w14:textId="72231DFE" w:rsidR="00EF65CC" w:rsidRPr="000740A8" w:rsidRDefault="00696097" w:rsidP="000740A8">
      <w:pPr>
        <w:spacing w:after="60" w:line="240" w:lineRule="auto"/>
        <w:jc w:val="center"/>
        <w:rPr>
          <w:sz w:val="20"/>
          <w:szCs w:val="20"/>
        </w:rPr>
      </w:pPr>
      <w:sdt>
        <w:sdtPr>
          <w:id w:val="2002"/>
          <w:tag w:val="profile.contactLine"/>
          <w:alias w:val="profile.contactLine"/>
          <w:text/>
        </w:sdtPr>
        <w:sdtContent>
          <w:r w:rsidRPr="000740A8">
            <w:rPr>
              <w:color w:val="333333"/>
              <w:sz w:val="20"/>
              <w:szCs w:val="20"/>
            </w:rPr>
            <w:t xml:space="preserve">aminhaiqal15@gmail.com | (+60) 17-667 2587 | </w:t>
          </w:r>
          <w:r w:rsidR="00D840B8" w:rsidRPr="000740A8">
            <w:rPr>
              <w:color w:val="333333"/>
              <w:sz w:val="20"/>
              <w:szCs w:val="20"/>
            </w:rPr>
            <w:t>Klang</w:t>
          </w:r>
          <w:r w:rsidRPr="000740A8">
            <w:rPr>
              <w:color w:val="333333"/>
              <w:sz w:val="20"/>
              <w:szCs w:val="20"/>
            </w:rPr>
            <w:t>, Selangor | linkedin.com/in/amin-</w:t>
          </w:r>
          <w:proofErr w:type="spellStart"/>
          <w:r w:rsidRPr="000740A8">
            <w:rPr>
              <w:color w:val="333333"/>
              <w:sz w:val="20"/>
              <w:szCs w:val="20"/>
            </w:rPr>
            <w:t>haiqal</w:t>
          </w:r>
          <w:proofErr w:type="spellEnd"/>
        </w:sdtContent>
      </w:sdt>
    </w:p>
    <w:p w14:paraId="4D69BB8B" w14:textId="77777777" w:rsidR="00A57BD2" w:rsidRPr="000740A8" w:rsidRDefault="00A57BD2" w:rsidP="000740A8">
      <w:pPr>
        <w:pBdr>
          <w:bottom w:val="single" w:sz="6" w:space="1" w:color="D9D9D9"/>
        </w:pBdr>
        <w:spacing w:before="160" w:after="0" w:line="240" w:lineRule="auto"/>
        <w:jc w:val="both"/>
        <w:rPr>
          <w:b/>
          <w:color w:val="1F1F1F"/>
          <w:sz w:val="24"/>
          <w:szCs w:val="24"/>
        </w:rPr>
      </w:pPr>
    </w:p>
    <w:p w14:paraId="191BB440" w14:textId="2C4E2838" w:rsidR="00EF65CC" w:rsidRPr="000740A8" w:rsidRDefault="00696097" w:rsidP="000740A8">
      <w:pPr>
        <w:pBdr>
          <w:bottom w:val="single" w:sz="6" w:space="1" w:color="D9D9D9"/>
        </w:pBdr>
        <w:spacing w:before="160" w:after="0" w:line="240" w:lineRule="auto"/>
        <w:jc w:val="both"/>
        <w:rPr>
          <w:sz w:val="24"/>
          <w:szCs w:val="24"/>
        </w:rPr>
      </w:pPr>
      <w:r w:rsidRPr="000740A8">
        <w:rPr>
          <w:b/>
          <w:color w:val="1F1F1F"/>
          <w:sz w:val="24"/>
          <w:szCs w:val="24"/>
        </w:rPr>
        <w:t>SUMMARY</w:t>
      </w:r>
    </w:p>
    <w:p w14:paraId="460CEE8B" w14:textId="60399764" w:rsidR="00916CCC" w:rsidRPr="000740A8" w:rsidRDefault="00F32F37" w:rsidP="000740A8">
      <w:pPr>
        <w:spacing w:after="20" w:line="240" w:lineRule="auto"/>
        <w:jc w:val="both"/>
        <w:rPr>
          <w:sz w:val="20"/>
          <w:szCs w:val="20"/>
        </w:rPr>
      </w:pPr>
      <w:sdt>
        <w:sdtPr>
          <w:id w:val="2003"/>
          <w:tag w:val="summary.text"/>
          <w:alias w:val="summary.text"/>
          <w:text/>
        </w:sdtPr>
        <w:sdtContent>
          <w:r w:rsidRPr="000740A8">
            <w:rPr>
              <w:sz w:val="20"/>
              <w:szCs w:val="20"/>
            </w:rPr>
            <w:t xml:space="preserve">Software engineer with 2+ years of experience building and operating production backend, data, cloud, and AI-enabled systems using Python, Go, Django, </w:t>
          </w:r>
          <w:proofErr w:type="spellStart"/>
          <w:r w:rsidRPr="000740A8">
            <w:rPr>
              <w:sz w:val="20"/>
              <w:szCs w:val="20"/>
            </w:rPr>
            <w:t>FastAPI</w:t>
          </w:r>
          <w:proofErr w:type="spellEnd"/>
          <w:r w:rsidRPr="000740A8">
            <w:rPr>
              <w:sz w:val="20"/>
              <w:szCs w:val="20"/>
            </w:rPr>
            <w:t>, PostgreSQL, Docker, Kubernetes, and AWS. Experienced across the full software development lifecycle, from translating business requirements and designing APIs and data models to implementation, testing, deployment, monitoring, and stakeholder handoff. Built multi-source data pipelines, secure web services, automation workflows, and LLM-enabled systems with a focus on reliability, maintainability, and real business workflows</w:t>
          </w:r>
          <w:r w:rsidR="005874D6" w:rsidRPr="000740A8">
            <w:rPr>
              <w:sz w:val="20"/>
              <w:szCs w:val="20"/>
            </w:rPr>
            <w:t>.</w:t>
          </w:r>
        </w:sdtContent>
      </w:sdt>
    </w:p>
    <w:p w14:paraId="36B1CC1C" w14:textId="77777777" w:rsidR="005874D6" w:rsidRPr="000740A8" w:rsidRDefault="005874D6" w:rsidP="000740A8">
      <w:pPr>
        <w:pBdr>
          <w:bottom w:val="single" w:sz="6" w:space="1" w:color="D9D9D9"/>
        </w:pBdr>
        <w:spacing w:before="160" w:after="0" w:line="240" w:lineRule="auto"/>
        <w:jc w:val="both"/>
        <w:rPr>
          <w:b/>
          <w:color w:val="1F1F1F"/>
          <w:sz w:val="24"/>
          <w:szCs w:val="24"/>
        </w:rPr>
      </w:pPr>
    </w:p>
    <w:p w14:paraId="3BE6F8F2" w14:textId="74F0030C" w:rsidR="00EF65CC" w:rsidRPr="000740A8" w:rsidRDefault="00696097" w:rsidP="000740A8">
      <w:pPr>
        <w:pBdr>
          <w:bottom w:val="single" w:sz="6" w:space="1" w:color="D9D9D9"/>
        </w:pBdr>
        <w:spacing w:before="160" w:after="0" w:line="240" w:lineRule="auto"/>
        <w:jc w:val="both"/>
        <w:rPr>
          <w:sz w:val="24"/>
          <w:szCs w:val="24"/>
        </w:rPr>
      </w:pPr>
      <w:r w:rsidRPr="000740A8">
        <w:rPr>
          <w:b/>
          <w:color w:val="1F1F1F"/>
          <w:sz w:val="24"/>
          <w:szCs w:val="24"/>
        </w:rPr>
        <w:t>PROFESSIONAL EXPERIENCE</w:t>
      </w:r>
    </w:p>
    <w:p w14:paraId="26E923C6" w14:textId="64DA52EF" w:rsidR="00EF65CC" w:rsidRPr="000740A8" w:rsidRDefault="00F32F37" w:rsidP="000740A8">
      <w:pPr>
        <w:tabs>
          <w:tab w:val="right" w:pos="10440"/>
        </w:tabs>
        <w:spacing w:before="80" w:after="0" w:line="240" w:lineRule="auto"/>
        <w:jc w:val="both"/>
        <w:rPr>
          <w:sz w:val="18"/>
          <w:szCs w:val="24"/>
        </w:rPr>
      </w:pPr>
      <w:sdt>
        <w:sdtPr>
          <w:id w:val="2004"/>
          <w:tag w:val="experience.axelyn.role"/>
          <w:alias w:val="experience.axelyn.role"/>
          <w:text/>
        </w:sdtPr>
        <w:sdtContent>
          <w:r w:rsidRPr="000740A8">
            <w:rPr>
              <w:b/>
              <w:sz w:val="22"/>
            </w:rPr>
            <w:t>Software Engineer</w:t>
          </w:r>
        </w:sdtContent>
      </w:sdt>
      <w:r w:rsidR="00916CCC" w:rsidRPr="000740A8">
        <w:rPr>
          <w:sz w:val="18"/>
          <w:szCs w:val="24"/>
        </w:rPr>
        <w:tab/>
      </w:r>
      <w:sdt>
        <w:sdtPr>
          <w:id w:val="2005"/>
          <w:tag w:val="experience.axelyn.date"/>
          <w:alias w:val="experience.axelyn.date"/>
          <w:text/>
        </w:sdtPr>
        <w:sdtContent>
          <w:r w:rsidR="00916CCC" w:rsidRPr="000740A8">
            <w:rPr>
              <w:sz w:val="20"/>
              <w:szCs w:val="20"/>
            </w:rPr>
            <w:t>Jan 2024 - Present</w:t>
          </w:r>
        </w:sdtContent>
      </w:sdt>
    </w:p>
    <w:p w14:paraId="590E1DD2" w14:textId="7C18E824" w:rsidR="00EF65CC" w:rsidRPr="000740A8" w:rsidRDefault="00696097" w:rsidP="000740A8">
      <w:pPr>
        <w:spacing w:after="0" w:line="240" w:lineRule="auto"/>
        <w:jc w:val="both"/>
        <w:rPr>
          <w:sz w:val="20"/>
          <w:szCs w:val="20"/>
        </w:rPr>
      </w:pPr>
      <w:sdt>
        <w:sdtPr>
          <w:id w:val="2006"/>
          <w:tag w:val="experience.axelyn.meta"/>
          <w:alias w:val="experience.axelyn.meta"/>
          <w:text/>
        </w:sdtPr>
        <w:sdtContent>
          <w:proofErr w:type="spellStart"/>
          <w:r w:rsidRPr="000740A8">
            <w:rPr>
              <w:i/>
              <w:color w:val="4D4D4D"/>
              <w:sz w:val="20"/>
              <w:szCs w:val="20"/>
            </w:rPr>
            <w:t>Axelyn</w:t>
          </w:r>
          <w:proofErr w:type="spellEnd"/>
          <w:r w:rsidRPr="000740A8">
            <w:rPr>
              <w:i/>
              <w:color w:val="4D4D4D"/>
              <w:sz w:val="20"/>
              <w:szCs w:val="20"/>
            </w:rPr>
            <w:t xml:space="preserve"> Technologies | Self-employed | Malaysia</w:t>
          </w:r>
          <w:r w:rsidR="00916CCC" w:rsidRPr="000740A8">
            <w:rPr>
              <w:i/>
              <w:color w:val="4D4D4D"/>
              <w:sz w:val="20"/>
              <w:szCs w:val="20"/>
            </w:rPr>
            <w:t xml:space="preserve"> / Remote</w:t>
          </w:r>
        </w:sdtContent>
      </w:sdt>
    </w:p>
    <w:p w14:paraId="2809EA4C" w14:textId="18C96828" w:rsidR="00916CCC" w:rsidRPr="000740A8" w:rsidRDefault="00F32F37" w:rsidP="000740A8">
      <w:pPr>
        <w:pStyle w:val="ListBullet"/>
        <w:spacing w:after="0" w:line="240" w:lineRule="auto"/>
        <w:ind w:left="317" w:hanging="173"/>
        <w:jc w:val="both"/>
        <w:rPr>
          <w:sz w:val="20"/>
          <w:szCs w:val="28"/>
        </w:rPr>
      </w:pPr>
      <w:sdt>
        <w:sdtPr>
          <w:id w:val="2007"/>
          <w:tag w:val="experience.axelyn.highlight.1"/>
          <w:alias w:val="experience.axelyn.highlight.1"/>
          <w:text/>
        </w:sdtPr>
        <w:sdtContent>
          <w:r w:rsidRPr="000740A8">
            <w:rPr>
              <w:sz w:val="20"/>
              <w:szCs w:val="28"/>
            </w:rPr>
            <w:t>Built and shipped production software products across regulatory intelligence, public-sector technology, and event technology, translating business requirements into APIs, backend services, data models, automation workflows, and user-facing features</w:t>
          </w:r>
          <w:r w:rsidR="00916CCC" w:rsidRPr="000740A8">
            <w:rPr>
              <w:sz w:val="20"/>
              <w:szCs w:val="28"/>
            </w:rPr>
            <w:t>.</w:t>
          </w:r>
        </w:sdtContent>
      </w:sdt>
    </w:p>
    <w:p w14:paraId="22035074" w14:textId="0C046ED9" w:rsidR="00B92A46" w:rsidRPr="000740A8" w:rsidRDefault="00F32F37" w:rsidP="000740A8">
      <w:pPr>
        <w:pStyle w:val="ListBullet"/>
        <w:spacing w:after="0" w:line="240" w:lineRule="auto"/>
        <w:ind w:left="317" w:hanging="173"/>
        <w:jc w:val="both"/>
        <w:rPr>
          <w:sz w:val="20"/>
          <w:szCs w:val="28"/>
        </w:rPr>
      </w:pPr>
      <w:sdt>
        <w:sdtPr>
          <w:id w:val="2008"/>
          <w:tag w:val="experience.axelyn.highlight.2"/>
          <w:alias w:val="experience.axelyn.highlight.2"/>
          <w:text/>
        </w:sdtPr>
        <w:sdtContent>
          <w:r w:rsidRPr="000740A8">
            <w:rPr>
              <w:sz w:val="20"/>
              <w:szCs w:val="28"/>
            </w:rPr>
            <w:t>Designed Python and Go services with Django/</w:t>
          </w:r>
          <w:proofErr w:type="spellStart"/>
          <w:r w:rsidRPr="000740A8">
            <w:rPr>
              <w:sz w:val="20"/>
              <w:szCs w:val="28"/>
            </w:rPr>
            <w:t>FastAPI</w:t>
          </w:r>
          <w:proofErr w:type="spellEnd"/>
          <w:r w:rsidRPr="000740A8">
            <w:rPr>
              <w:sz w:val="20"/>
              <w:szCs w:val="28"/>
            </w:rPr>
            <w:t>, REST APIs, PostgreSQL, Redis, authentication and authorization, background processing, data-ingestion workflows, external integrations, and React/TypeScript interfaces</w:t>
          </w:r>
          <w:r w:rsidR="00916CCC" w:rsidRPr="000740A8">
            <w:rPr>
              <w:sz w:val="20"/>
              <w:szCs w:val="28"/>
            </w:rPr>
            <w:t>.</w:t>
          </w:r>
        </w:sdtContent>
      </w:sdt>
    </w:p>
    <w:p w14:paraId="63F46DBA" w14:textId="1FEFBAF6" w:rsidR="005874D6" w:rsidRPr="000740A8" w:rsidRDefault="00F32F37" w:rsidP="000740A8">
      <w:pPr>
        <w:pStyle w:val="ListBullet"/>
        <w:spacing w:after="0" w:line="240" w:lineRule="auto"/>
        <w:ind w:left="317" w:hanging="173"/>
        <w:jc w:val="both"/>
        <w:rPr>
          <w:sz w:val="20"/>
          <w:szCs w:val="28"/>
        </w:rPr>
      </w:pPr>
      <w:sdt>
        <w:sdtPr>
          <w:id w:val="2009"/>
          <w:tag w:val="experience.axelyn.highlight.3"/>
          <w:alias w:val="experience.axelyn.highlight.3"/>
          <w:text/>
        </w:sdtPr>
        <w:sdtContent>
          <w:r w:rsidRPr="000740A8">
            <w:rPr>
              <w:sz w:val="20"/>
              <w:szCs w:val="28"/>
            </w:rPr>
            <w:t>Improved production reliability through unit, integration, and API testing, structured logging, validation, retries, idempotency, health checks, scheduled jobs, debugging, and failure recovery</w:t>
          </w:r>
          <w:r w:rsidR="005874D6" w:rsidRPr="000740A8">
            <w:rPr>
              <w:sz w:val="20"/>
              <w:szCs w:val="28"/>
            </w:rPr>
            <w:t>.</w:t>
          </w:r>
        </w:sdtContent>
      </w:sdt>
    </w:p>
    <w:p w14:paraId="0613ECA3" w14:textId="34995DE3" w:rsidR="00A57BD2" w:rsidRPr="000740A8" w:rsidRDefault="00F32F37" w:rsidP="000740A8">
      <w:pPr>
        <w:pStyle w:val="ListBullet"/>
        <w:spacing w:after="0" w:line="240" w:lineRule="auto"/>
        <w:ind w:left="317" w:hanging="173"/>
        <w:jc w:val="both"/>
        <w:rPr>
          <w:sz w:val="20"/>
          <w:szCs w:val="28"/>
        </w:rPr>
      </w:pPr>
      <w:sdt>
        <w:sdtPr>
          <w:id w:val="2010"/>
          <w:tag w:val="experience.axelyn.highlight.4"/>
          <w:alias w:val="experience.axelyn.highlight.4"/>
          <w:text/>
        </w:sdtPr>
        <w:sdtContent>
          <w:r w:rsidRPr="000740A8">
            <w:rPr>
              <w:sz w:val="20"/>
              <w:szCs w:val="28"/>
            </w:rPr>
            <w:t xml:space="preserve">Deployed and operated containerized applications using Docker, Kubernetes/k3s, AWS, GitHub Actions, Linux, and </w:t>
          </w:r>
          <w:proofErr w:type="spellStart"/>
          <w:r w:rsidRPr="000740A8">
            <w:rPr>
              <w:sz w:val="20"/>
              <w:szCs w:val="28"/>
            </w:rPr>
            <w:t>Traefik</w:t>
          </w:r>
          <w:proofErr w:type="spellEnd"/>
          <w:r w:rsidRPr="000740A8">
            <w:rPr>
              <w:sz w:val="20"/>
              <w:szCs w:val="28"/>
            </w:rPr>
            <w:t>; owned delivery from architecture and implementation through deployment, monitoring, iteration, and stakeholder handoff</w:t>
          </w:r>
          <w:r w:rsidR="005874D6" w:rsidRPr="000740A8">
            <w:rPr>
              <w:sz w:val="20"/>
              <w:szCs w:val="28"/>
            </w:rPr>
            <w:t>.</w:t>
          </w:r>
        </w:sdtContent>
      </w:sdt>
    </w:p>
    <w:p w14:paraId="3EBB0B23" w14:textId="77777777" w:rsidR="00916CCC" w:rsidRPr="000740A8" w:rsidRDefault="00916CCC" w:rsidP="000740A8">
      <w:pPr>
        <w:pStyle w:val="ListBullet"/>
        <w:numPr>
          <w:ilvl w:val="0"/>
          <w:numId w:val="0"/>
        </w:numPr>
        <w:spacing w:after="0" w:line="240" w:lineRule="auto"/>
        <w:ind w:left="317"/>
        <w:jc w:val="both"/>
        <w:rPr>
          <w:sz w:val="18"/>
          <w:szCs w:val="24"/>
        </w:rPr>
      </w:pPr>
    </w:p>
    <w:p w14:paraId="06DCFA74" w14:textId="36370BA8" w:rsidR="001A6E86" w:rsidRPr="000740A8" w:rsidRDefault="00696097" w:rsidP="000740A8">
      <w:pPr>
        <w:spacing w:after="20" w:line="240" w:lineRule="auto"/>
        <w:jc w:val="both"/>
        <w:rPr>
          <w:sz w:val="20"/>
          <w:szCs w:val="28"/>
        </w:rPr>
      </w:pPr>
      <w:r w:rsidRPr="000740A8">
        <w:rPr>
          <w:b/>
          <w:sz w:val="20"/>
          <w:szCs w:val="28"/>
        </w:rPr>
        <w:t xml:space="preserve">Technologies: </w:t>
      </w:r>
      <w:sdt>
        <w:sdtPr>
          <w:id w:val="2011"/>
          <w:tag w:val="experience.axelyn.technologies"/>
          <w:alias w:val="experience.axelyn.technologies"/>
          <w:text/>
        </w:sdtPr>
        <w:sdtContent>
          <w:r w:rsidR="00F32F37" w:rsidRPr="000740A8">
            <w:rPr>
              <w:sz w:val="20"/>
              <w:szCs w:val="28"/>
            </w:rPr>
            <w:t xml:space="preserve">Python, Go, Django, </w:t>
          </w:r>
          <w:r w:rsidR="00F32F37" w:rsidRPr="000740A8">
            <w:rPr>
              <w:sz w:val="20"/>
              <w:szCs w:val="28"/>
            </w:rPr>
            <w:t>FastAPI</w:t>
          </w:r>
          <w:r w:rsidR="00F32F37" w:rsidRPr="000740A8">
            <w:rPr>
              <w:sz w:val="20"/>
              <w:szCs w:val="28"/>
            </w:rPr>
            <w:t>, REST APIs, PostgreSQL, Redis, React, TypeScript, Docker, Kubernetes/k3s, AWS, Git, GitHub Actions</w:t>
          </w:r>
        </w:sdtContent>
      </w:sdt>
      <w:proofErr w:type="spellStart"/>
      <w:proofErr w:type="spellEnd"/>
    </w:p>
    <w:p w14:paraId="7B447B46" w14:textId="77777777" w:rsidR="00916CCC" w:rsidRPr="000740A8" w:rsidRDefault="00916CCC" w:rsidP="000740A8">
      <w:pPr>
        <w:spacing w:after="20" w:line="240" w:lineRule="auto"/>
        <w:jc w:val="both"/>
        <w:rPr>
          <w:sz w:val="18"/>
          <w:szCs w:val="24"/>
        </w:rPr>
      </w:pPr>
    </w:p>
    <w:p w14:paraId="3E02607E" w14:textId="77777777" w:rsidR="00EF65CC" w:rsidRPr="000740A8" w:rsidRDefault="00696097" w:rsidP="000740A8">
      <w:pPr>
        <w:tabs>
          <w:tab w:val="right" w:pos="10440"/>
        </w:tabs>
        <w:spacing w:before="80" w:after="0" w:line="240" w:lineRule="auto"/>
        <w:jc w:val="both"/>
        <w:rPr>
          <w:sz w:val="20"/>
          <w:szCs w:val="28"/>
        </w:rPr>
      </w:pPr>
      <w:sdt>
        <w:sdtPr>
          <w:id w:val="2012"/>
          <w:tag w:val="experience.armo.role"/>
          <w:alias w:val="experience.armo.role"/>
          <w:text/>
        </w:sdtPr>
        <w:sdtContent>
          <w:r w:rsidRPr="000740A8">
            <w:rPr>
              <w:b/>
              <w:sz w:val="22"/>
              <w:szCs w:val="28"/>
            </w:rPr>
            <w:t>Software Engineering Intern</w:t>
          </w:r>
        </w:sdtContent>
      </w:sdt>
      <w:r w:rsidRPr="000740A8">
        <w:rPr>
          <w:sz w:val="18"/>
          <w:szCs w:val="24"/>
        </w:rPr>
        <w:tab/>
      </w:r>
      <w:sdt>
        <w:sdtPr>
          <w:id w:val="2013"/>
          <w:tag w:val="experience.armo.date"/>
          <w:alias w:val="experience.armo.date"/>
          <w:text/>
        </w:sdtPr>
        <w:sdtContent>
          <w:r w:rsidRPr="000740A8">
            <w:rPr>
              <w:sz w:val="20"/>
              <w:szCs w:val="28"/>
            </w:rPr>
            <w:t>Oct 2023 - Jan 2024</w:t>
          </w:r>
        </w:sdtContent>
      </w:sdt>
    </w:p>
    <w:p w14:paraId="7C3CA31A" w14:textId="77777777" w:rsidR="00EF65CC" w:rsidRPr="000740A8" w:rsidRDefault="00696097" w:rsidP="000740A8">
      <w:pPr>
        <w:spacing w:after="0" w:line="240" w:lineRule="auto"/>
        <w:jc w:val="both"/>
        <w:rPr>
          <w:sz w:val="20"/>
          <w:szCs w:val="28"/>
        </w:rPr>
      </w:pPr>
      <w:sdt>
        <w:sdtPr>
          <w:id w:val="2014"/>
          <w:tag w:val="experience.armo.meta"/>
          <w:alias w:val="experience.armo.meta"/>
          <w:text/>
        </w:sdtPr>
        <w:sdtContent>
          <w:r w:rsidRPr="000740A8">
            <w:rPr>
              <w:i/>
              <w:color w:val="4D4D4D"/>
              <w:sz w:val="20"/>
              <w:szCs w:val="28"/>
            </w:rPr>
            <w:t>ARMO - Romanian Association of Online Stores | Romania | Remote</w:t>
          </w:r>
        </w:sdtContent>
      </w:sdt>
    </w:p>
    <w:p w14:paraId="7CDA756C" w14:textId="754F8E7D" w:rsidR="00916CCC" w:rsidRPr="000740A8" w:rsidRDefault="00F32F37" w:rsidP="000740A8">
      <w:pPr>
        <w:pStyle w:val="ListBullet"/>
        <w:spacing w:after="0" w:line="240" w:lineRule="auto"/>
        <w:ind w:left="317" w:hanging="173"/>
        <w:jc w:val="both"/>
        <w:rPr>
          <w:sz w:val="20"/>
          <w:szCs w:val="28"/>
        </w:rPr>
      </w:pPr>
      <w:sdt>
        <w:sdtPr>
          <w:id w:val="2015"/>
          <w:tag w:val="experience.armo.highlight.1"/>
          <w:alias w:val="experience.armo.highlight.1"/>
          <w:text/>
        </w:sdtPr>
        <w:sdtContent>
          <w:r w:rsidRPr="000740A8">
            <w:rPr>
              <w:sz w:val="20"/>
              <w:szCs w:val="28"/>
            </w:rPr>
            <w:t>Built Python-based data extraction pipelines for more than 20 government portals, converting legislative updates into structured data for regulatory monitoring</w:t>
          </w:r>
          <w:r w:rsidR="00916CCC" w:rsidRPr="000740A8">
            <w:rPr>
              <w:sz w:val="20"/>
              <w:szCs w:val="28"/>
            </w:rPr>
            <w:t>.</w:t>
          </w:r>
        </w:sdtContent>
      </w:sdt>
    </w:p>
    <w:p w14:paraId="0B1AB723" w14:textId="3EFEA7A3" w:rsidR="00B92A46" w:rsidRPr="000740A8" w:rsidRDefault="00F32F37" w:rsidP="000740A8">
      <w:pPr>
        <w:pStyle w:val="ListBullet"/>
        <w:spacing w:after="0" w:line="240" w:lineRule="auto"/>
        <w:ind w:left="317" w:hanging="173"/>
        <w:jc w:val="both"/>
        <w:rPr>
          <w:sz w:val="20"/>
          <w:szCs w:val="28"/>
        </w:rPr>
      </w:pPr>
      <w:sdt>
        <w:sdtPr>
          <w:id w:val="2016"/>
          <w:tag w:val="experience.armo.highlight.2"/>
          <w:alias w:val="experience.armo.highlight.2"/>
          <w:text/>
        </w:sdtPr>
        <w:sdtContent>
          <w:r w:rsidRPr="000740A8">
            <w:rPr>
              <w:sz w:val="20"/>
              <w:szCs w:val="28"/>
            </w:rPr>
            <w:t>Developed Django and PostgreSQL ingestion workflows with scheduled processing, validation, structured logging, database schema design, and recovery mechanisms for failed collection jobs and changing source behavior</w:t>
          </w:r>
          <w:r w:rsidR="00916CCC" w:rsidRPr="000740A8">
            <w:rPr>
              <w:sz w:val="20"/>
              <w:szCs w:val="28"/>
            </w:rPr>
            <w:t>.</w:t>
          </w:r>
        </w:sdtContent>
      </w:sdt>
    </w:p>
    <w:p w14:paraId="6251049C" w14:textId="77777777" w:rsidR="00916CCC" w:rsidRPr="000740A8" w:rsidRDefault="00916CCC" w:rsidP="000740A8">
      <w:pPr>
        <w:spacing w:after="20" w:line="240" w:lineRule="auto"/>
        <w:jc w:val="both"/>
        <w:rPr>
          <w:b/>
          <w:sz w:val="20"/>
          <w:szCs w:val="28"/>
        </w:rPr>
      </w:pPr>
    </w:p>
    <w:p w14:paraId="052B01B0" w14:textId="793373DC" w:rsidR="00EF65CC" w:rsidRPr="000740A8" w:rsidRDefault="00696097" w:rsidP="000740A8">
      <w:pPr>
        <w:spacing w:after="20" w:line="240" w:lineRule="auto"/>
        <w:jc w:val="both"/>
        <w:rPr>
          <w:sz w:val="20"/>
          <w:szCs w:val="28"/>
        </w:rPr>
      </w:pPr>
      <w:r w:rsidRPr="000740A8">
        <w:rPr>
          <w:b/>
          <w:sz w:val="20"/>
          <w:szCs w:val="28"/>
        </w:rPr>
        <w:t xml:space="preserve">Technologies: </w:t>
      </w:r>
      <w:sdt>
        <w:sdtPr>
          <w:id w:val="2017"/>
          <w:tag w:val="experience.armo.technologies"/>
          <w:alias w:val="experience.armo.technologies"/>
          <w:text/>
        </w:sdtPr>
        <w:sdtContent>
          <w:r w:rsidR="00F32F37" w:rsidRPr="000740A8">
            <w:rPr>
              <w:bCs/>
              <w:sz w:val="20"/>
              <w:szCs w:val="28"/>
            </w:rPr>
            <w:t xml:space="preserve">Python, Django, PostgreSQL, SQL, </w:t>
          </w:r>
          <w:r w:rsidR="00F32F37" w:rsidRPr="000740A8">
            <w:rPr>
              <w:bCs/>
              <w:sz w:val="20"/>
              <w:szCs w:val="28"/>
            </w:rPr>
            <w:t>lxml</w:t>
          </w:r>
          <w:r w:rsidR="00F32F37" w:rsidRPr="000740A8">
            <w:rPr>
              <w:bCs/>
              <w:sz w:val="20"/>
              <w:szCs w:val="28"/>
            </w:rPr>
            <w:t>, Beautiful Soup, Git</w:t>
          </w:r>
        </w:sdtContent>
      </w:sdt>
      <w:proofErr w:type="spellStart"/>
      <w:proofErr w:type="spellEnd"/>
    </w:p>
    <w:p w14:paraId="43FA200E" w14:textId="77777777" w:rsidR="001A6E86" w:rsidRPr="000740A8" w:rsidRDefault="001A6E86" w:rsidP="000740A8">
      <w:pPr>
        <w:spacing w:after="20" w:line="240" w:lineRule="auto"/>
        <w:jc w:val="both"/>
        <w:rPr>
          <w:sz w:val="18"/>
          <w:szCs w:val="24"/>
        </w:rPr>
      </w:pPr>
    </w:p>
    <w:p w14:paraId="70A7E198" w14:textId="56646982" w:rsidR="001A6E86" w:rsidRPr="000740A8" w:rsidRDefault="00696097" w:rsidP="000740A8">
      <w:pPr>
        <w:pBdr>
          <w:bottom w:val="single" w:sz="6" w:space="1" w:color="D9D9D9"/>
        </w:pBdr>
        <w:spacing w:before="160" w:after="0" w:line="240" w:lineRule="auto"/>
        <w:jc w:val="both"/>
        <w:rPr>
          <w:sz w:val="22"/>
          <w:szCs w:val="32"/>
        </w:rPr>
      </w:pPr>
      <w:r w:rsidRPr="000740A8">
        <w:rPr>
          <w:b/>
          <w:color w:val="1F1F1F"/>
          <w:sz w:val="24"/>
          <w:szCs w:val="32"/>
        </w:rPr>
        <w:t>SELECTED PROJECTS</w:t>
      </w:r>
    </w:p>
    <w:p w14:paraId="2B44E1BE" w14:textId="4C198055" w:rsidR="005874D6" w:rsidRPr="000740A8" w:rsidRDefault="00F32F37" w:rsidP="000740A8">
      <w:pPr>
        <w:tabs>
          <w:tab w:val="right" w:pos="10440"/>
        </w:tabs>
        <w:spacing w:before="80" w:after="0" w:line="240" w:lineRule="auto"/>
        <w:jc w:val="both"/>
        <w:rPr>
          <w:sz w:val="20"/>
          <w:szCs w:val="28"/>
        </w:rPr>
      </w:pPr>
      <w:proofErr w:type="spellStart"/>
      <w:sdt>
        <w:sdtPr>
          <w:id w:val="2018"/>
          <w:tag w:val="project.monitorscape.title"/>
          <w:alias w:val="project.monitorscape.title"/>
          <w:text/>
        </w:sdtPr>
        <w:sdtContent>
          <w:r w:rsidRPr="000740A8">
            <w:rPr>
              <w:b/>
              <w:sz w:val="22"/>
              <w:szCs w:val="28"/>
            </w:rPr>
            <w:t>Monitorscape</w:t>
          </w:r>
          <w:r w:rsidR="005874D6" w:rsidRPr="000740A8">
            <w:rPr>
              <w:b/>
              <w:sz w:val="22"/>
              <w:szCs w:val="28"/>
            </w:rPr>
            <w:t xml:space="preserve"> </w:t>
          </w:r>
          <w:r w:rsidRPr="000740A8">
            <w:rPr>
              <w:b/>
              <w:sz w:val="22"/>
              <w:szCs w:val="28"/>
            </w:rPr>
            <w:t>–</w:t>
          </w:r>
          <w:r w:rsidR="005874D6" w:rsidRPr="000740A8">
            <w:rPr>
              <w:b/>
              <w:sz w:val="22"/>
              <w:szCs w:val="28"/>
            </w:rPr>
            <w:t xml:space="preserve"> </w:t>
          </w:r>
          <w:r w:rsidRPr="000740A8">
            <w:rPr>
              <w:b/>
              <w:sz w:val="22"/>
              <w:szCs w:val="28"/>
            </w:rPr>
            <w:t>Regulatory Monitoring Platform</w:t>
          </w:r>
        </w:sdtContent>
      </w:sdt>
      <w:proofErr w:type="spellEnd"/>
      <w:r>
        <w:rPr>
          <w:sz w:val="20"/>
          <w:szCs w:val="28"/>
        </w:rPr>
        <w:tab/>
      </w:r>
      <w:sdt>
        <w:sdtPr>
          <w:id w:val="2019"/>
          <w:tag w:val="project.monitorscape.date"/>
          <w:alias w:val="project.monitorscape.date"/>
          <w:text/>
        </w:sdtPr>
        <w:sdtContent>
          <w:r>
            <w:rPr>
              <w:sz w:val="20"/>
              <w:szCs w:val="28"/>
            </w:rPr>
            <w:t>202</w:t>
          </w:r>
          <w:r w:rsidRPr="000740A8">
            <w:rPr>
              <w:sz w:val="20"/>
              <w:szCs w:val="28"/>
            </w:rPr>
            <w:t>4 - 2025</w:t>
          </w:r>
        </w:sdtContent>
      </w:sdt>
    </w:p>
    <w:p w14:paraId="0C950B4C" w14:textId="3C34A1A5" w:rsidR="005874D6" w:rsidRPr="000740A8" w:rsidRDefault="00F32F37" w:rsidP="000740A8">
      <w:pPr>
        <w:spacing w:after="0" w:line="240" w:lineRule="auto"/>
        <w:jc w:val="both"/>
        <w:rPr>
          <w:i/>
          <w:color w:val="4D4D4D"/>
          <w:sz w:val="20"/>
          <w:szCs w:val="28"/>
        </w:rPr>
      </w:pPr>
      <w:sdt>
        <w:sdtPr>
          <w:id w:val="2020"/>
          <w:tag w:val="project.monitorscape.role"/>
          <w:alias w:val="project.monitorscape.role"/>
          <w:text/>
        </w:sdtPr>
        <w:sdtContent>
          <w:r w:rsidRPr="000740A8">
            <w:rPr>
              <w:i/>
              <w:color w:val="4D4D4D"/>
              <w:sz w:val="20"/>
              <w:szCs w:val="28"/>
            </w:rPr>
            <w:t>Backend, Data, and Platform Engineering</w:t>
          </w:r>
        </w:sdtContent>
      </w:sdt>
    </w:p>
    <w:p w14:paraId="04B31CB8" w14:textId="32D403BC" w:rsidR="00EE5A84" w:rsidRPr="000740A8" w:rsidRDefault="00F32F37" w:rsidP="000740A8">
      <w:pPr>
        <w:pStyle w:val="ListBullet"/>
        <w:spacing w:before="20" w:after="80" w:line="240" w:lineRule="auto"/>
        <w:ind w:left="318" w:hanging="173"/>
        <w:jc w:val="both"/>
        <w:rPr>
          <w:sz w:val="20"/>
          <w:szCs w:val="28"/>
        </w:rPr>
      </w:pPr>
      <w:sdt>
        <w:sdtPr>
          <w:id w:val="2021"/>
          <w:tag w:val="project.monitorscape.highlight.1"/>
          <w:alias w:val="project.monitorscape.highlight.1"/>
          <w:text/>
        </w:sdtPr>
        <w:sdtContent>
          <w:r w:rsidRPr="000740A8">
            <w:rPr>
              <w:sz w:val="20"/>
              <w:szCs w:val="28"/>
            </w:rPr>
            <w:t>Engineered an hourly ingestion pipeline across a nine-hour daily monitoring window, collecting legislative and regulatory updates from government portals, RSS feeds, public APIs, PDFs, and dynamically scraped pages</w:t>
          </w:r>
          <w:r w:rsidR="00EE5A84" w:rsidRPr="000740A8">
            <w:rPr>
              <w:sz w:val="20"/>
              <w:szCs w:val="28"/>
            </w:rPr>
            <w:t>.</w:t>
          </w:r>
        </w:sdtContent>
      </w:sdt>
    </w:p>
    <w:p w14:paraId="23AFEF11" w14:textId="79980081" w:rsidR="005874D6" w:rsidRPr="000740A8" w:rsidRDefault="00F32F37" w:rsidP="000740A8">
      <w:pPr>
        <w:pStyle w:val="ListBullet"/>
        <w:spacing w:before="20" w:after="80" w:line="240" w:lineRule="auto"/>
        <w:ind w:left="318" w:hanging="173"/>
        <w:jc w:val="both"/>
        <w:rPr>
          <w:sz w:val="20"/>
          <w:szCs w:val="28"/>
        </w:rPr>
      </w:pPr>
      <w:sdt>
        <w:sdtPr>
          <w:id w:val="2022"/>
          <w:tag w:val="project.monitorscape.highlight.2"/>
          <w:alias w:val="project.monitorscape.highlight.2"/>
          <w:text/>
        </w:sdtPr>
        <w:sdtContent>
          <w:r w:rsidRPr="000740A8">
            <w:rPr>
              <w:sz w:val="20"/>
              <w:szCs w:val="28"/>
            </w:rPr>
            <w:t>Built modular extraction and processing workflows that validated, transformed, categorized, summarized, and stored structured reviewable records in PostgreSQL for downstream product use</w:t>
          </w:r>
          <w:r w:rsidR="00EE5A84" w:rsidRPr="000740A8">
            <w:rPr>
              <w:sz w:val="20"/>
              <w:szCs w:val="28"/>
            </w:rPr>
            <w:t>.</w:t>
          </w:r>
        </w:sdtContent>
      </w:sdt>
    </w:p>
    <w:p w14:paraId="5C069BF0" w14:textId="48E1DD8F" w:rsidR="00EE5A84" w:rsidRPr="000740A8" w:rsidRDefault="00F32F37" w:rsidP="000740A8">
      <w:pPr>
        <w:pStyle w:val="ListBullet"/>
        <w:spacing w:before="20" w:after="80" w:line="240" w:lineRule="auto"/>
        <w:ind w:left="318" w:hanging="173"/>
        <w:jc w:val="both"/>
        <w:rPr>
          <w:sz w:val="20"/>
          <w:szCs w:val="28"/>
        </w:rPr>
      </w:pPr>
      <w:sdt>
        <w:sdtPr>
          <w:id w:val="2023"/>
          <w:tag w:val="project.monitorscape.highlight.3"/>
          <w:alias w:val="project.monitorscape.highlight.3"/>
          <w:text/>
        </w:sdtPr>
        <w:sdtContent>
          <w:r w:rsidRPr="000740A8">
            <w:rPr>
              <w:sz w:val="20"/>
              <w:szCs w:val="28"/>
            </w:rPr>
            <w:t>Improved production reliability with structured logging, retries, recovery mechanisms, and source-specific handling for unavailable services, malformed documents, and breaking portal changes</w:t>
          </w:r>
          <w:r w:rsidR="00EE5A84" w:rsidRPr="000740A8">
            <w:rPr>
              <w:sz w:val="20"/>
              <w:szCs w:val="28"/>
            </w:rPr>
            <w:t>.</w:t>
          </w:r>
        </w:sdtContent>
      </w:sdt>
    </w:p>
    <w:p w14:paraId="037C868D" w14:textId="77777777" w:rsidR="00EE5A84" w:rsidRPr="000740A8" w:rsidRDefault="00EE5A84" w:rsidP="000740A8">
      <w:pPr>
        <w:spacing w:after="20" w:line="240" w:lineRule="auto"/>
        <w:jc w:val="both"/>
        <w:rPr>
          <w:b/>
          <w:sz w:val="20"/>
          <w:szCs w:val="28"/>
        </w:rPr>
      </w:pPr>
    </w:p>
    <w:p w14:paraId="535627E2" w14:textId="15C86691" w:rsidR="005874D6" w:rsidRPr="000740A8" w:rsidRDefault="005874D6" w:rsidP="000740A8">
      <w:pPr>
        <w:spacing w:after="20" w:line="240" w:lineRule="auto"/>
        <w:jc w:val="both"/>
        <w:rPr>
          <w:sz w:val="20"/>
          <w:szCs w:val="28"/>
        </w:rPr>
      </w:pPr>
      <w:r w:rsidRPr="000740A8">
        <w:rPr>
          <w:b/>
          <w:sz w:val="20"/>
          <w:szCs w:val="28"/>
        </w:rPr>
        <w:t xml:space="preserve">Technologies: </w:t>
      </w:r>
      <w:sdt>
        <w:sdtPr>
          <w:id w:val="2024"/>
          <w:tag w:val="project.monitorscape.technologies"/>
          <w:alias w:val="project.monitorscape.technologies"/>
          <w:text/>
        </w:sdtPr>
        <w:sdtContent>
          <w:r w:rsidR="00F32F37" w:rsidRPr="000740A8">
            <w:rPr>
              <w:sz w:val="20"/>
              <w:szCs w:val="28"/>
            </w:rPr>
            <w:t xml:space="preserve">Python, Django, </w:t>
          </w:r>
          <w:r w:rsidR="00F32F37" w:rsidRPr="000740A8">
            <w:rPr>
              <w:sz w:val="20"/>
              <w:szCs w:val="28"/>
            </w:rPr>
            <w:t>FastAPI</w:t>
          </w:r>
          <w:r w:rsidR="00F32F37" w:rsidRPr="000740A8">
            <w:rPr>
              <w:sz w:val="20"/>
              <w:szCs w:val="28"/>
            </w:rPr>
            <w:t>, PostgreSQL, Redis, Docker, AWS, REST APIs, data ingestion</w:t>
          </w:r>
        </w:sdtContent>
      </w:sdt>
      <w:proofErr w:type="spellStart"/>
      <w:proofErr w:type="spellEnd"/>
    </w:p>
    <w:p w14:paraId="141B3709" w14:textId="77777777" w:rsidR="00F32F37" w:rsidRPr="000740A8" w:rsidRDefault="00F32F37" w:rsidP="000740A8">
      <w:pPr>
        <w:spacing w:after="20" w:line="240" w:lineRule="auto"/>
        <w:jc w:val="both"/>
        <w:rPr>
          <w:b/>
          <w:sz w:val="22"/>
          <w:szCs w:val="28"/>
        </w:rPr>
      </w:pPr>
    </w:p>
    <w:p w14:paraId="258C44D8" w14:textId="77777777" w:rsidR="00F32F37" w:rsidRPr="000740A8" w:rsidRDefault="00F32F37" w:rsidP="000740A8">
      <w:pPr>
        <w:tabs>
          <w:tab w:val="right" w:pos="10440"/>
        </w:tabs>
        <w:spacing w:before="80" w:after="0" w:line="240" w:lineRule="auto"/>
        <w:jc w:val="both"/>
        <w:rPr>
          <w:sz w:val="20"/>
          <w:szCs w:val="28"/>
        </w:rPr>
      </w:pPr>
      <w:sdt>
        <w:sdtPr>
          <w:id w:val="2025"/>
          <w:tag w:val="project.aria.title"/>
          <w:alias w:val="project.aria.title"/>
          <w:text/>
        </w:sdtPr>
        <w:sdtContent>
          <w:r w:rsidRPr="000740A8">
            <w:rPr>
              <w:b/>
              <w:sz w:val="22"/>
              <w:szCs w:val="28"/>
            </w:rPr>
            <w:lastRenderedPageBreak/>
            <w:t>ARIA - Autonomous Regulatory Intelligence Agent</w:t>
          </w:r>
        </w:sdtContent>
      </w:sdt>
      <w:r>
        <w:rPr>
          <w:sz w:val="20"/>
          <w:szCs w:val="28"/>
        </w:rPr>
        <w:tab/>
      </w:r>
      <w:sdt>
        <w:sdtPr>
          <w:id w:val="2026"/>
          <w:tag w:val="project.aria.date"/>
          <w:alias w:val="project.aria.date"/>
          <w:text/>
        </w:sdtPr>
        <w:sdtContent>
          <w:r>
            <w:rPr>
              <w:sz w:val="20"/>
              <w:szCs w:val="28"/>
            </w:rPr>
            <w:t>2026</w:t>
          </w:r>
        </w:sdtContent>
      </w:sdt>
    </w:p>
    <w:p w14:paraId="1139D216" w14:textId="58660081" w:rsidR="00F32F37" w:rsidRPr="000740A8" w:rsidRDefault="00F32F37" w:rsidP="000740A8">
      <w:pPr>
        <w:spacing w:after="0" w:line="240" w:lineRule="auto"/>
        <w:jc w:val="both"/>
        <w:rPr>
          <w:i/>
          <w:color w:val="4D4D4D"/>
          <w:sz w:val="20"/>
          <w:szCs w:val="28"/>
        </w:rPr>
      </w:pPr>
      <w:sdt>
        <w:sdtPr>
          <w:id w:val="2027"/>
          <w:tag w:val="project.aria.role"/>
          <w:alias w:val="project.aria.role"/>
          <w:text/>
        </w:sdtPr>
        <w:sdtContent>
          <w:r w:rsidRPr="000740A8">
            <w:rPr>
              <w:i/>
              <w:color w:val="4D4D4D"/>
              <w:sz w:val="20"/>
              <w:szCs w:val="28"/>
            </w:rPr>
            <w:t>Software and AI Systems Engineer</w:t>
          </w:r>
        </w:sdtContent>
      </w:sdt>
    </w:p>
    <w:p w14:paraId="723D51A2" w14:textId="5CF7788A" w:rsidR="00F32F37" w:rsidRPr="000740A8" w:rsidRDefault="00F32F37" w:rsidP="000740A8">
      <w:pPr>
        <w:pStyle w:val="ListBullet"/>
        <w:spacing w:before="20" w:after="80" w:line="240" w:lineRule="auto"/>
        <w:ind w:left="318" w:hanging="173"/>
        <w:jc w:val="both"/>
        <w:rPr>
          <w:sz w:val="20"/>
          <w:szCs w:val="28"/>
        </w:rPr>
      </w:pPr>
      <w:sdt>
        <w:sdtPr>
          <w:id w:val="2028"/>
          <w:tag w:val="project.aria.highlight.1"/>
          <w:alias w:val="project.aria.highlight.1"/>
          <w:text/>
        </w:sdtPr>
        <w:sdtContent>
          <w:r w:rsidRPr="000740A8">
            <w:rPr>
              <w:sz w:val="20"/>
              <w:szCs w:val="28"/>
            </w:rPr>
            <w:t>Built an autonomous regulatory-intelligence system combining source ingestion, document processing, structured LLM analysis, evidence attribution, and recommended actions in an end-to-end workflow.</w:t>
          </w:r>
        </w:sdtContent>
      </w:sdt>
    </w:p>
    <w:p w14:paraId="5BEBA55B" w14:textId="77777777" w:rsidR="00F32F37" w:rsidRPr="000740A8" w:rsidRDefault="00F32F37" w:rsidP="000740A8">
      <w:pPr>
        <w:pStyle w:val="ListBullet"/>
        <w:spacing w:before="20" w:after="80" w:line="240" w:lineRule="auto"/>
        <w:ind w:left="318" w:hanging="173"/>
        <w:jc w:val="both"/>
        <w:rPr>
          <w:sz w:val="20"/>
          <w:szCs w:val="28"/>
        </w:rPr>
      </w:pPr>
      <w:sdt>
        <w:sdtPr>
          <w:id w:val="2029"/>
          <w:tag w:val="project.aria.highlight.2.part1"/>
          <w:alias w:val="project.aria.highlight.2.part1"/>
          <w:text/>
        </w:sdtPr>
        <w:sdtContent>
          <w:r w:rsidRPr="000740A8">
            <w:rPr>
              <w:sz w:val="20"/>
              <w:szCs w:val="28"/>
            </w:rPr>
            <w:t>Developed Python/</w:t>
          </w:r>
          <w:proofErr w:type="spellStart"/>
          <w:r w:rsidRPr="000740A8">
            <w:rPr>
              <w:sz w:val="20"/>
              <w:szCs w:val="28"/>
            </w:rPr>
            <w:t>FastAPI</w:t>
          </w:r>
          <w:proofErr w:type="spellEnd"/>
          <w:r w:rsidRPr="000740A8">
            <w:rPr>
              <w:sz w:val="20"/>
              <w:szCs w:val="28"/>
            </w:rPr>
            <w:t xml:space="preserve"> services with persistent execution records, duplicate detection, validation, failure handling, and</w:t>
          </w:r>
        </w:sdtContent>
      </w:sdt>
    </w:p>
    <w:p w14:paraId="3571A42C" w14:textId="45795CD8" w:rsidR="00F32F37" w:rsidRPr="000740A8" w:rsidRDefault="00F32F37" w:rsidP="000740A8">
      <w:pPr>
        <w:pStyle w:val="ListBullet"/>
        <w:numPr>
          <w:ilvl w:val="0"/>
          <w:numId w:val="0"/>
        </w:numPr>
        <w:spacing w:before="20" w:after="80" w:line="240" w:lineRule="auto"/>
        <w:ind w:left="318"/>
        <w:jc w:val="both"/>
        <w:rPr>
          <w:sz w:val="20"/>
          <w:szCs w:val="28"/>
        </w:rPr>
      </w:pPr>
      <w:sdt>
        <w:sdtPr>
          <w:id w:val="2030"/>
          <w:tag w:val="project.aria.highlight.2.part2"/>
          <w:alias w:val="project.aria.highlight.2.part2"/>
          <w:text/>
        </w:sdtPr>
        <w:sdtContent>
          <w:r w:rsidRPr="000740A8">
            <w:rPr>
              <w:sz w:val="20"/>
              <w:szCs w:val="28"/>
            </w:rPr>
            <w:t>auditable outputs to improve the reliability of automated analysis.</w:t>
          </w:r>
        </w:sdtContent>
      </w:sdt>
    </w:p>
    <w:p w14:paraId="63B3EA3F" w14:textId="47DFFA71" w:rsidR="00F32F37" w:rsidRPr="000740A8" w:rsidRDefault="00F32F37" w:rsidP="000740A8">
      <w:pPr>
        <w:pStyle w:val="ListBullet"/>
        <w:spacing w:before="20" w:after="80" w:line="240" w:lineRule="auto"/>
        <w:ind w:left="318" w:hanging="173"/>
        <w:jc w:val="both"/>
        <w:rPr>
          <w:sz w:val="20"/>
          <w:szCs w:val="28"/>
        </w:rPr>
      </w:pPr>
      <w:sdt>
        <w:sdtPr>
          <w:id w:val="2031"/>
          <w:tag w:val="project.aria.highlight.3"/>
          <w:alias w:val="project.aria.highlight.3"/>
          <w:text/>
        </w:sdtPr>
        <w:sdtContent>
          <w:r w:rsidRPr="000740A8">
            <w:rPr>
              <w:sz w:val="20"/>
              <w:szCs w:val="28"/>
            </w:rPr>
            <w:t>Designed the system for reviewable outputs and production-oriented operation, combining API development, data persistence, background processing, and structured AI workflows.</w:t>
          </w:r>
        </w:sdtContent>
      </w:sdt>
    </w:p>
    <w:p w14:paraId="082E70EB" w14:textId="77777777" w:rsidR="00F32F37" w:rsidRPr="000740A8" w:rsidRDefault="00F32F37" w:rsidP="000740A8">
      <w:pPr>
        <w:pStyle w:val="ListBullet"/>
        <w:numPr>
          <w:ilvl w:val="0"/>
          <w:numId w:val="0"/>
        </w:numPr>
        <w:spacing w:before="20" w:after="80" w:line="240" w:lineRule="auto"/>
        <w:ind w:left="318"/>
        <w:jc w:val="both"/>
        <w:rPr>
          <w:sz w:val="20"/>
          <w:szCs w:val="28"/>
        </w:rPr>
      </w:pPr>
    </w:p>
    <w:p w14:paraId="78AEAEC6" w14:textId="6A94FCAF" w:rsidR="00F32F37" w:rsidRPr="000740A8" w:rsidRDefault="00F32F37" w:rsidP="000740A8">
      <w:pPr>
        <w:spacing w:after="20" w:line="240" w:lineRule="auto"/>
        <w:jc w:val="both"/>
        <w:rPr>
          <w:sz w:val="20"/>
          <w:szCs w:val="28"/>
        </w:rPr>
      </w:pPr>
      <w:r w:rsidRPr="000740A8">
        <w:rPr>
          <w:b/>
          <w:sz w:val="20"/>
          <w:szCs w:val="28"/>
        </w:rPr>
        <w:t xml:space="preserve">Technologies: </w:t>
      </w:r>
      <w:sdt>
        <w:sdtPr>
          <w:id w:val="2032"/>
          <w:tag w:val="project.aria.technologies"/>
          <w:alias w:val="project.aria.technologies"/>
          <w:text/>
        </w:sdtPr>
        <w:sdtContent>
          <w:r w:rsidRPr="000740A8">
            <w:rPr>
              <w:sz w:val="20"/>
              <w:szCs w:val="28"/>
            </w:rPr>
            <w:t xml:space="preserve">Python, </w:t>
          </w:r>
          <w:r w:rsidRPr="000740A8">
            <w:rPr>
              <w:sz w:val="20"/>
              <w:szCs w:val="28"/>
            </w:rPr>
            <w:t>FastAPI</w:t>
          </w:r>
          <w:r w:rsidRPr="000740A8">
            <w:rPr>
              <w:sz w:val="20"/>
              <w:szCs w:val="28"/>
            </w:rPr>
            <w:t>, PostgreSQL, Docker, REST APIs, LLM APIs, RAG, structured outputs</w:t>
          </w:r>
        </w:sdtContent>
      </w:sdt>
      <w:proofErr w:type="spellStart"/>
      <w:proofErr w:type="spellEnd"/>
    </w:p>
    <w:p w14:paraId="72FACAF4" w14:textId="77777777" w:rsidR="005874D6" w:rsidRPr="000740A8" w:rsidRDefault="005874D6" w:rsidP="000740A8">
      <w:pPr>
        <w:spacing w:after="20" w:line="240" w:lineRule="auto"/>
        <w:jc w:val="both"/>
        <w:rPr>
          <w:sz w:val="18"/>
          <w:szCs w:val="24"/>
        </w:rPr>
      </w:pPr>
    </w:p>
    <w:p w14:paraId="56E234DB" w14:textId="57E889C9" w:rsidR="00EE5A84" w:rsidRPr="000740A8" w:rsidRDefault="00EE5A84" w:rsidP="000740A8">
      <w:pPr>
        <w:pBdr>
          <w:bottom w:val="single" w:sz="6" w:space="1" w:color="D9D9D9"/>
        </w:pBdr>
        <w:spacing w:before="160" w:after="0" w:line="240" w:lineRule="auto"/>
        <w:jc w:val="both"/>
        <w:rPr>
          <w:sz w:val="22"/>
          <w:szCs w:val="32"/>
        </w:rPr>
      </w:pPr>
      <w:r w:rsidRPr="000740A8">
        <w:rPr>
          <w:b/>
          <w:color w:val="1F1F1F"/>
          <w:sz w:val="24"/>
          <w:szCs w:val="32"/>
        </w:rPr>
        <w:t>SELECTED PROJECTS - CONTINUED</w:t>
      </w:r>
    </w:p>
    <w:p w14:paraId="7360F988" w14:textId="281F613D" w:rsidR="00EF65CC" w:rsidRPr="000740A8" w:rsidRDefault="008C6BFD" w:rsidP="000740A8">
      <w:pPr>
        <w:tabs>
          <w:tab w:val="right" w:pos="10440"/>
        </w:tabs>
        <w:spacing w:before="80" w:after="0" w:line="240" w:lineRule="auto"/>
        <w:jc w:val="both"/>
        <w:rPr>
          <w:sz w:val="20"/>
          <w:szCs w:val="28"/>
        </w:rPr>
      </w:pPr>
      <w:proofErr w:type="spellStart"/>
      <w:sdt>
        <w:sdtPr>
          <w:id w:val="2033"/>
          <w:tag w:val="project.memora.title"/>
          <w:alias w:val="project.memora.title"/>
          <w:text/>
        </w:sdtPr>
        <w:sdtContent>
          <w:r w:rsidRPr="000740A8">
            <w:rPr>
              <w:b/>
              <w:sz w:val="22"/>
              <w:szCs w:val="28"/>
            </w:rPr>
            <w:t>Memora</w:t>
          </w:r>
          <w:r w:rsidRPr="000740A8">
            <w:rPr>
              <w:b/>
              <w:sz w:val="22"/>
              <w:szCs w:val="28"/>
            </w:rPr>
            <w:t xml:space="preserve"> - Event Photo and Digital Wish-Card Platform</w:t>
          </w:r>
        </w:sdtContent>
      </w:sdt>
      <w:proofErr w:type="spellEnd"/>
      <w:r>
        <w:rPr>
          <w:sz w:val="20"/>
          <w:szCs w:val="28"/>
        </w:rPr>
        <w:tab/>
      </w:r>
      <w:sdt>
        <w:sdtPr>
          <w:id w:val="2034"/>
          <w:tag w:val="project.memora.date"/>
          <w:alias w:val="project.memora.date"/>
          <w:text/>
        </w:sdtPr>
        <w:sdtContent>
          <w:r>
            <w:rPr>
              <w:sz w:val="20"/>
              <w:szCs w:val="28"/>
            </w:rPr>
            <w:t>2026</w:t>
          </w:r>
        </w:sdtContent>
      </w:sdt>
    </w:p>
    <w:p w14:paraId="5C47A298" w14:textId="290D256A" w:rsidR="00EF65CC" w:rsidRPr="000740A8" w:rsidRDefault="005874D6" w:rsidP="000740A8">
      <w:pPr>
        <w:spacing w:after="0" w:line="240" w:lineRule="auto"/>
        <w:jc w:val="both"/>
        <w:rPr>
          <w:i/>
          <w:color w:val="4D4D4D"/>
          <w:sz w:val="20"/>
          <w:szCs w:val="28"/>
        </w:rPr>
      </w:pPr>
      <w:sdt>
        <w:sdtPr>
          <w:id w:val="2035"/>
          <w:tag w:val="project.memora.role"/>
          <w:alias w:val="project.memora.role"/>
          <w:text/>
        </w:sdtPr>
        <w:sdtContent>
          <w:r w:rsidRPr="000740A8">
            <w:rPr>
              <w:i/>
              <w:color w:val="4D4D4D"/>
              <w:sz w:val="20"/>
              <w:szCs w:val="28"/>
            </w:rPr>
            <w:t xml:space="preserve">Creator </w:t>
          </w:r>
          <w:r w:rsidR="00F32F37" w:rsidRPr="000740A8">
            <w:rPr>
              <w:i/>
              <w:color w:val="4D4D4D"/>
              <w:sz w:val="20"/>
              <w:szCs w:val="28"/>
            </w:rPr>
            <w:t>and Software Engineer</w:t>
          </w:r>
        </w:sdtContent>
      </w:sdt>
    </w:p>
    <w:p w14:paraId="43359BA7" w14:textId="00343535" w:rsidR="00EF65CC" w:rsidRPr="000740A8" w:rsidRDefault="00F32F37" w:rsidP="000740A8">
      <w:pPr>
        <w:pStyle w:val="ListBullet"/>
        <w:spacing w:before="20" w:after="80" w:line="240" w:lineRule="auto"/>
        <w:ind w:left="318" w:hanging="176"/>
        <w:jc w:val="both"/>
        <w:rPr>
          <w:sz w:val="20"/>
          <w:szCs w:val="28"/>
        </w:rPr>
      </w:pPr>
      <w:sdt>
        <w:sdtPr>
          <w:id w:val="2036"/>
          <w:tag w:val="project.memora.highlight.1"/>
          <w:alias w:val="project.memora.highlight.1"/>
          <w:text/>
        </w:sdtPr>
        <w:sdtContent>
          <w:r w:rsidRPr="000740A8">
            <w:rPr>
              <w:sz w:val="20"/>
              <w:szCs w:val="28"/>
            </w:rPr>
            <w:t>Built a private event platform that allows guests to upload photos and create digital wish cards without installing an application or creating an account</w:t>
          </w:r>
          <w:r w:rsidR="008C6BFD" w:rsidRPr="000740A8">
            <w:rPr>
              <w:sz w:val="20"/>
              <w:szCs w:val="28"/>
            </w:rPr>
            <w:t>.</w:t>
          </w:r>
        </w:sdtContent>
      </w:sdt>
    </w:p>
    <w:p w14:paraId="7AAE8637" w14:textId="5ABDB528" w:rsidR="008C6BFD" w:rsidRPr="000740A8" w:rsidRDefault="00F32F37" w:rsidP="000740A8">
      <w:pPr>
        <w:pStyle w:val="ListBullet"/>
        <w:spacing w:before="20" w:after="80" w:line="240" w:lineRule="auto"/>
        <w:ind w:left="318" w:hanging="176"/>
        <w:jc w:val="both"/>
        <w:rPr>
          <w:sz w:val="20"/>
          <w:szCs w:val="28"/>
        </w:rPr>
      </w:pPr>
      <w:sdt>
        <w:sdtPr>
          <w:id w:val="2037"/>
          <w:tag w:val="project.memora.highlight.2"/>
          <w:alias w:val="project.memora.highlight.2"/>
          <w:text/>
        </w:sdtPr>
        <w:sdtContent>
          <w:r w:rsidRPr="000740A8">
            <w:rPr>
              <w:sz w:val="20"/>
              <w:szCs w:val="28"/>
            </w:rPr>
            <w:t>Designed authenticated backend workflows, PostgreSQL data models, REST APIs, ownership validation, ordered photo attachments, containerized deployment, and Google Drive gallery export</w:t>
          </w:r>
          <w:r w:rsidR="008C6BFD" w:rsidRPr="000740A8">
            <w:rPr>
              <w:sz w:val="20"/>
              <w:szCs w:val="28"/>
            </w:rPr>
            <w:t>.</w:t>
          </w:r>
        </w:sdtContent>
      </w:sdt>
    </w:p>
    <w:p w14:paraId="728CC1F4" w14:textId="77777777" w:rsidR="00B92A46" w:rsidRPr="000740A8" w:rsidRDefault="00B92A46" w:rsidP="000740A8">
      <w:pPr>
        <w:pStyle w:val="ListBullet"/>
        <w:numPr>
          <w:ilvl w:val="0"/>
          <w:numId w:val="0"/>
        </w:numPr>
        <w:spacing w:after="0" w:line="240" w:lineRule="auto"/>
        <w:ind w:left="317"/>
        <w:jc w:val="both"/>
        <w:rPr>
          <w:sz w:val="20"/>
          <w:szCs w:val="28"/>
        </w:rPr>
      </w:pPr>
    </w:p>
    <w:p w14:paraId="563EBE6D" w14:textId="6E5D48D5" w:rsidR="002D5BAD" w:rsidRPr="000740A8" w:rsidRDefault="00696097" w:rsidP="000740A8">
      <w:pPr>
        <w:spacing w:after="20" w:line="240" w:lineRule="auto"/>
        <w:jc w:val="both"/>
        <w:rPr>
          <w:sz w:val="20"/>
          <w:szCs w:val="28"/>
        </w:rPr>
      </w:pPr>
      <w:r w:rsidRPr="000740A8">
        <w:rPr>
          <w:b/>
          <w:sz w:val="20"/>
          <w:szCs w:val="28"/>
        </w:rPr>
        <w:t xml:space="preserve">Technologies: </w:t>
      </w:r>
      <w:sdt>
        <w:sdtPr>
          <w:id w:val="2038"/>
          <w:tag w:val="project.memora.technologies"/>
          <w:alias w:val="project.memora.technologies"/>
          <w:text/>
        </w:sdtPr>
        <w:sdtContent>
          <w:r w:rsidR="00F32F37" w:rsidRPr="000740A8">
            <w:rPr>
              <w:sz w:val="20"/>
              <w:szCs w:val="28"/>
            </w:rPr>
            <w:t xml:space="preserve">Python, </w:t>
          </w:r>
          <w:r w:rsidR="00F32F37" w:rsidRPr="000740A8">
            <w:rPr>
              <w:sz w:val="20"/>
              <w:szCs w:val="28"/>
            </w:rPr>
            <w:t>FastAPI</w:t>
          </w:r>
          <w:r w:rsidR="00F32F37" w:rsidRPr="000740A8">
            <w:rPr>
              <w:sz w:val="20"/>
              <w:szCs w:val="28"/>
            </w:rPr>
            <w:t>/Django, PostgreSQL, React, TypeScript, Docker, Google Drive API, cloud storage</w:t>
          </w:r>
        </w:sdtContent>
      </w:sdt>
      <w:proofErr w:type="spellStart"/>
      <w:proofErr w:type="spellEnd"/>
    </w:p>
    <w:p w14:paraId="407F6BCB" w14:textId="77777777" w:rsidR="005874D6" w:rsidRPr="000740A8" w:rsidRDefault="005874D6" w:rsidP="000740A8">
      <w:pPr>
        <w:spacing w:after="20" w:line="240" w:lineRule="auto"/>
        <w:jc w:val="both"/>
        <w:rPr>
          <w:sz w:val="20"/>
          <w:szCs w:val="28"/>
        </w:rPr>
      </w:pPr>
    </w:p>
    <w:p w14:paraId="2F27A556" w14:textId="5D707B5A" w:rsidR="00F32F37" w:rsidRPr="000740A8" w:rsidRDefault="00F32F37" w:rsidP="000740A8">
      <w:pPr>
        <w:pBdr>
          <w:bottom w:val="single" w:sz="6" w:space="1" w:color="D9D9D9"/>
        </w:pBdr>
        <w:spacing w:before="160" w:after="0" w:line="240" w:lineRule="auto"/>
        <w:jc w:val="both"/>
        <w:rPr>
          <w:sz w:val="22"/>
          <w:szCs w:val="32"/>
        </w:rPr>
      </w:pPr>
      <w:r w:rsidRPr="000740A8">
        <w:rPr>
          <w:b/>
          <w:color w:val="1F1F1F"/>
          <w:sz w:val="24"/>
          <w:szCs w:val="32"/>
        </w:rPr>
        <w:t>ENGINEERING PRACTICES</w:t>
      </w:r>
    </w:p>
    <w:p w14:paraId="3BF3D083" w14:textId="77777777" w:rsidR="00F32F37" w:rsidRPr="000740A8" w:rsidRDefault="00F32F37" w:rsidP="000740A8">
      <w:pPr>
        <w:pStyle w:val="ListBullet"/>
        <w:spacing w:before="20" w:after="80" w:line="240" w:lineRule="auto"/>
        <w:ind w:left="318" w:hanging="173"/>
        <w:jc w:val="both"/>
        <w:rPr>
          <w:sz w:val="20"/>
          <w:szCs w:val="28"/>
        </w:rPr>
      </w:pPr>
      <w:sdt>
        <w:sdtPr>
          <w:id w:val="2039"/>
          <w:tag w:val="engineeringPractice.1"/>
          <w:alias w:val="engineeringPractice.1"/>
          <w:text/>
        </w:sdtPr>
        <w:sdtContent>
          <w:r w:rsidRPr="000740A8">
            <w:rPr>
              <w:sz w:val="20"/>
              <w:szCs w:val="28"/>
            </w:rPr>
            <w:t>End-to-end software delivery across requirements analysis, system design, API and data-model design, implementation, testing, deployment, monitoring, iteration, and stakeholder handoff.</w:t>
          </w:r>
        </w:sdtContent>
      </w:sdt>
    </w:p>
    <w:p w14:paraId="7AD56255" w14:textId="77777777" w:rsidR="00F32F37" w:rsidRPr="000740A8" w:rsidRDefault="00F32F37" w:rsidP="000740A8">
      <w:pPr>
        <w:pStyle w:val="ListBullet"/>
        <w:spacing w:before="20" w:after="80" w:line="240" w:lineRule="auto"/>
        <w:ind w:left="318" w:hanging="173"/>
        <w:jc w:val="both"/>
        <w:rPr>
          <w:sz w:val="20"/>
          <w:szCs w:val="28"/>
        </w:rPr>
      </w:pPr>
      <w:sdt>
        <w:sdtPr>
          <w:id w:val="2040"/>
          <w:tag w:val="engineeringPractice.2"/>
          <w:alias w:val="engineeringPractice.2"/>
          <w:text/>
        </w:sdtPr>
        <w:sdtContent>
          <w:r w:rsidRPr="000740A8">
            <w:rPr>
              <w:sz w:val="20"/>
              <w:szCs w:val="28"/>
            </w:rPr>
            <w:t>Data and integration engineering across ingestion pipelines, ETL-style transformations, external APIs, scheduled/background workflows, SQL data models, and reusable structured outputs.</w:t>
          </w:r>
        </w:sdtContent>
      </w:sdt>
    </w:p>
    <w:p w14:paraId="2A73FB79" w14:textId="77777777" w:rsidR="00F32F37" w:rsidRPr="000740A8" w:rsidRDefault="00F32F37" w:rsidP="000740A8">
      <w:pPr>
        <w:pStyle w:val="ListBullet"/>
        <w:spacing w:before="20" w:after="80" w:line="240" w:lineRule="auto"/>
        <w:ind w:left="318" w:hanging="173"/>
        <w:jc w:val="both"/>
        <w:rPr>
          <w:sz w:val="20"/>
          <w:szCs w:val="28"/>
        </w:rPr>
      </w:pPr>
      <w:sdt>
        <w:sdtPr>
          <w:id w:val="2041"/>
          <w:tag w:val="engineeringPractice.3"/>
          <w:alias w:val="engineeringPractice.3"/>
          <w:text/>
        </w:sdtPr>
        <w:sdtContent>
          <w:r w:rsidRPr="000740A8">
            <w:rPr>
              <w:sz w:val="20"/>
              <w:szCs w:val="28"/>
            </w:rPr>
            <w:t>Reliability and cloud operations using unit/integration/API testing, structured logging, health checks, retries, idempotency, Docker, Kubernetes/k3s, AWS, Linux, and CI/CD.</w:t>
          </w:r>
        </w:sdtContent>
      </w:sdt>
    </w:p>
    <w:p w14:paraId="4806278A" w14:textId="06B009C8" w:rsidR="00F32F37" w:rsidRPr="000740A8" w:rsidRDefault="00F32F37" w:rsidP="000740A8">
      <w:pPr>
        <w:pStyle w:val="ListBullet"/>
        <w:spacing w:before="20" w:after="80" w:line="240" w:lineRule="auto"/>
        <w:ind w:left="318" w:hanging="173"/>
        <w:jc w:val="both"/>
        <w:rPr>
          <w:sz w:val="20"/>
          <w:szCs w:val="28"/>
        </w:rPr>
      </w:pPr>
      <w:sdt>
        <w:sdtPr>
          <w:id w:val="2042"/>
          <w:tag w:val="engineeringPractice.4"/>
          <w:alias w:val="engineeringPractice.4"/>
          <w:text/>
        </w:sdtPr>
        <w:sdtContent>
          <w:r w:rsidRPr="000740A8">
            <w:rPr>
              <w:sz w:val="20"/>
              <w:szCs w:val="28"/>
            </w:rPr>
            <w:t>Applied AI integration using LLM APIs, RAG, structured outputs, document processing, evidence attribution, validation, and human reviewable workflows.</w:t>
          </w:r>
        </w:sdtContent>
      </w:sdt>
    </w:p>
    <w:p w14:paraId="176C7BFB" w14:textId="77777777" w:rsidR="00F32F37" w:rsidRPr="000740A8" w:rsidRDefault="00F32F37" w:rsidP="000740A8">
      <w:pPr>
        <w:spacing w:after="20" w:line="240" w:lineRule="auto"/>
        <w:jc w:val="both"/>
        <w:rPr>
          <w:sz w:val="20"/>
          <w:szCs w:val="28"/>
        </w:rPr>
      </w:pPr>
    </w:p>
    <w:p w14:paraId="13832D18" w14:textId="66ADBB98" w:rsidR="00EF65CC" w:rsidRPr="000740A8" w:rsidRDefault="00696097" w:rsidP="000740A8">
      <w:pPr>
        <w:pBdr>
          <w:bottom w:val="single" w:sz="6" w:space="1" w:color="D9D9D9"/>
        </w:pBdr>
        <w:spacing w:before="160" w:after="0" w:line="240" w:lineRule="auto"/>
        <w:jc w:val="both"/>
        <w:rPr>
          <w:sz w:val="22"/>
          <w:szCs w:val="32"/>
        </w:rPr>
      </w:pPr>
      <w:r w:rsidRPr="000740A8">
        <w:rPr>
          <w:b/>
          <w:color w:val="1F1F1F"/>
          <w:sz w:val="24"/>
          <w:szCs w:val="32"/>
        </w:rPr>
        <w:t>EDUCATION</w:t>
      </w:r>
    </w:p>
    <w:p w14:paraId="2A65A319" w14:textId="35D9C0F8" w:rsidR="00EF65CC" w:rsidRPr="000740A8" w:rsidRDefault="00EE5A84" w:rsidP="000740A8">
      <w:pPr>
        <w:tabs>
          <w:tab w:val="right" w:pos="10440"/>
        </w:tabs>
        <w:spacing w:before="80" w:after="0" w:line="240" w:lineRule="auto"/>
        <w:jc w:val="both"/>
        <w:rPr>
          <w:sz w:val="20"/>
          <w:szCs w:val="28"/>
        </w:rPr>
      </w:pPr>
      <w:sdt>
        <w:sdtPr>
          <w:id w:val="2043"/>
          <w:tag w:val="education.utm.qualification"/>
          <w:alias w:val="education.utm.qualification"/>
          <w:text/>
        </w:sdtPr>
        <w:sdtContent>
          <w:r w:rsidRPr="000740A8">
            <w:rPr>
              <w:b/>
              <w:sz w:val="22"/>
              <w:szCs w:val="28"/>
            </w:rPr>
            <w:t xml:space="preserve">Bachelor of Computer Science (Software Engineering) with </w:t>
          </w:r>
          <w:r w:rsidRPr="000740A8">
            <w:rPr>
              <w:b/>
              <w:sz w:val="22"/>
              <w:szCs w:val="28"/>
            </w:rPr>
            <w:t>Honours</w:t>
          </w:r>
        </w:sdtContent>
      </w:sdt>
      <w:proofErr w:type="spellStart"/>
      <w:proofErr w:type="spellEnd"/>
      <w:r>
        <w:rPr>
          <w:sz w:val="20"/>
          <w:szCs w:val="28"/>
        </w:rPr>
        <w:tab/>
      </w:r>
      <w:sdt>
        <w:sdtPr>
          <w:id w:val="2044"/>
          <w:tag w:val="education.utm.date"/>
          <w:alias w:val="education.utm.date"/>
          <w:text/>
        </w:sdtPr>
        <w:sdtContent>
          <w:r>
            <w:rPr>
              <w:sz w:val="20"/>
              <w:szCs w:val="28"/>
            </w:rPr>
            <w:t>Sep 2021 - Aug 2024</w:t>
          </w:r>
        </w:sdtContent>
      </w:sdt>
    </w:p>
    <w:p w14:paraId="182EC476" w14:textId="77777777" w:rsidR="00EF65CC" w:rsidRPr="000740A8" w:rsidRDefault="00696097" w:rsidP="000740A8">
      <w:pPr>
        <w:spacing w:after="0" w:line="240" w:lineRule="auto"/>
        <w:jc w:val="both"/>
        <w:rPr>
          <w:i/>
          <w:color w:val="4D4D4D"/>
          <w:sz w:val="20"/>
          <w:szCs w:val="28"/>
        </w:rPr>
      </w:pPr>
      <w:sdt>
        <w:sdtPr>
          <w:id w:val="2045"/>
          <w:tag w:val="education.utm.meta"/>
          <w:alias w:val="education.utm.meta"/>
          <w:text/>
        </w:sdtPr>
        <w:sdtContent>
          <w:proofErr w:type="spellStart"/>
          <w:r w:rsidRPr="000740A8">
            <w:rPr>
              <w:i/>
              <w:color w:val="4D4D4D"/>
              <w:sz w:val="20"/>
              <w:szCs w:val="28"/>
            </w:rPr>
            <w:t>Universiti</w:t>
          </w:r>
          <w:proofErr w:type="spellEnd"/>
          <w:r w:rsidRPr="000740A8">
            <w:rPr>
              <w:i/>
              <w:color w:val="4D4D4D"/>
              <w:sz w:val="20"/>
              <w:szCs w:val="28"/>
            </w:rPr>
            <w:t xml:space="preserve"> </w:t>
          </w:r>
          <w:proofErr w:type="spellStart"/>
          <w:r w:rsidRPr="000740A8">
            <w:rPr>
              <w:i/>
              <w:color w:val="4D4D4D"/>
              <w:sz w:val="20"/>
              <w:szCs w:val="28"/>
            </w:rPr>
            <w:t>Teknologi</w:t>
          </w:r>
          <w:proofErr w:type="spellEnd"/>
          <w:r w:rsidRPr="000740A8">
            <w:rPr>
              <w:i/>
              <w:color w:val="4D4D4D"/>
              <w:sz w:val="20"/>
              <w:szCs w:val="28"/>
            </w:rPr>
            <w:t xml:space="preserve"> Malaysia | </w:t>
          </w:r>
          <w:proofErr w:type="spellStart"/>
          <w:r w:rsidRPr="000740A8">
            <w:rPr>
              <w:i/>
              <w:color w:val="4D4D4D"/>
              <w:sz w:val="20"/>
              <w:szCs w:val="28"/>
            </w:rPr>
            <w:t>Skudai</w:t>
          </w:r>
          <w:proofErr w:type="spellEnd"/>
          <w:r w:rsidRPr="000740A8">
            <w:rPr>
              <w:i/>
              <w:color w:val="4D4D4D"/>
              <w:sz w:val="20"/>
              <w:szCs w:val="28"/>
            </w:rPr>
            <w:t>, Johor</w:t>
          </w:r>
        </w:sdtContent>
      </w:sdt>
    </w:p>
    <w:p w14:paraId="31E139C4" w14:textId="77777777" w:rsidR="001A6E86" w:rsidRPr="000740A8" w:rsidRDefault="001A6E86" w:rsidP="000740A8">
      <w:pPr>
        <w:spacing w:after="0" w:line="240" w:lineRule="auto"/>
        <w:jc w:val="both"/>
        <w:rPr>
          <w:sz w:val="20"/>
          <w:szCs w:val="28"/>
        </w:rPr>
      </w:pPr>
    </w:p>
    <w:p w14:paraId="55339631" w14:textId="3E83252D" w:rsidR="00EF65CC" w:rsidRPr="000740A8" w:rsidRDefault="00515172" w:rsidP="000740A8">
      <w:pPr>
        <w:pBdr>
          <w:bottom w:val="single" w:sz="6" w:space="1" w:color="D9D9D9"/>
        </w:pBdr>
        <w:spacing w:before="160" w:after="0" w:line="240" w:lineRule="auto"/>
        <w:jc w:val="both"/>
        <w:rPr>
          <w:sz w:val="22"/>
          <w:szCs w:val="32"/>
        </w:rPr>
      </w:pPr>
      <w:r w:rsidRPr="000740A8">
        <w:rPr>
          <w:b/>
          <w:color w:val="1F1F1F"/>
          <w:sz w:val="24"/>
          <w:szCs w:val="32"/>
        </w:rPr>
        <w:t>TECHNICAL SKILLS</w:t>
      </w:r>
    </w:p>
    <w:p w14:paraId="1131982F" w14:textId="36A7FAAC" w:rsidR="00F32F37" w:rsidRPr="000740A8" w:rsidRDefault="00F32F37" w:rsidP="000740A8">
      <w:pPr>
        <w:spacing w:after="0" w:line="240" w:lineRule="auto"/>
        <w:jc w:val="both"/>
        <w:rPr>
          <w:b/>
          <w:bCs/>
          <w:sz w:val="20"/>
          <w:szCs w:val="28"/>
        </w:rPr>
      </w:pPr>
      <w:sdt>
        <w:sdtPr>
          <w:id w:val="2046"/>
          <w:tag w:val="skills.programming.label"/>
          <w:alias w:val="skills.programming.label"/>
          <w:text/>
        </w:sdtPr>
        <w:sdtContent>
          <w:r w:rsidRPr="000740A8">
            <w:rPr>
              <w:b/>
              <w:sz w:val="20"/>
              <w:szCs w:val="28"/>
            </w:rPr>
            <w:t>Programming</w:t>
          </w:r>
        </w:sdtContent>
      </w:sdt>
      <w:r w:rsidR="00515172" w:rsidRPr="000740A8">
        <w:rPr>
          <w:sz w:val="20"/>
          <w:szCs w:val="28"/>
        </w:rPr>
        <w:tab/>
      </w:r>
      <w:r>
        <w:rPr>
          <w:sz w:val="20"/>
          <w:szCs w:val="28"/>
        </w:rPr>
        <w:tab/>
      </w:r>
      <w:sdt>
        <w:sdtPr>
          <w:id w:val="2047"/>
          <w:tag w:val="skills.programming.items"/>
          <w:alias w:val="skills.programming.items"/>
          <w:text/>
        </w:sdtPr>
        <w:sdtContent>
          <w:r>
            <w:rPr>
              <w:sz w:val="20"/>
              <w:szCs w:val="28"/>
            </w:rPr>
            <w:t>Python, Go, TypeScript, SQL</w:t>
          </w:r>
          <w:r w:rsidRPr="000740A8">
            <w:rPr>
              <w:b/>
              <w:bCs/>
              <w:sz w:val="20"/>
              <w:szCs w:val="28"/>
            </w:rPr>
            <w:t xml:space="preserve"> </w:t>
          </w:r>
        </w:sdtContent>
      </w:sdt>
    </w:p>
    <w:p w14:paraId="44192F25" w14:textId="654869C8" w:rsidR="00807AB9" w:rsidRPr="000740A8" w:rsidRDefault="00F32F37" w:rsidP="000740A8">
      <w:pPr>
        <w:spacing w:after="0" w:line="240" w:lineRule="auto"/>
        <w:jc w:val="both"/>
        <w:rPr>
          <w:sz w:val="20"/>
          <w:szCs w:val="28"/>
        </w:rPr>
      </w:pPr>
      <w:sdt>
        <w:sdtPr>
          <w:id w:val="2048"/>
          <w:tag w:val="skills.backend.label"/>
          <w:alias w:val="skills.backend.label"/>
          <w:text/>
        </w:sdtPr>
        <w:sdtContent>
          <w:r w:rsidRPr="000740A8">
            <w:rPr>
              <w:b/>
              <w:bCs/>
              <w:sz w:val="20"/>
              <w:szCs w:val="28"/>
            </w:rPr>
            <w:t>Backend</w:t>
          </w:r>
          <w:r w:rsidR="00515172" w:rsidRPr="000740A8">
            <w:rPr>
              <w:b/>
              <w:bCs/>
              <w:sz w:val="20"/>
              <w:szCs w:val="28"/>
            </w:rPr>
            <w:t xml:space="preserve"> </w:t>
          </w:r>
          <w:r w:rsidR="004F0488" w:rsidRPr="000740A8">
            <w:rPr>
              <w:b/>
              <w:bCs/>
              <w:sz w:val="20"/>
              <w:szCs w:val="28"/>
            </w:rPr>
            <w:t xml:space="preserve">&amp; </w:t>
          </w:r>
          <w:r w:rsidRPr="000740A8">
            <w:rPr>
              <w:b/>
              <w:bCs/>
              <w:sz w:val="20"/>
              <w:szCs w:val="28"/>
            </w:rPr>
            <w:t>APIs</w:t>
          </w:r>
        </w:sdtContent>
      </w:sdt>
      <w:r w:rsidR="00B92A46" w:rsidRPr="000740A8">
        <w:rPr>
          <w:sz w:val="20"/>
          <w:szCs w:val="28"/>
        </w:rPr>
        <w:tab/>
      </w:r>
      <w:r>
        <w:rPr>
          <w:sz w:val="20"/>
          <w:szCs w:val="28"/>
        </w:rPr>
        <w:tab/>
      </w:r>
      <w:sdt>
        <w:sdtPr>
          <w:id w:val="2049"/>
          <w:tag w:val="skills.backend.items"/>
          <w:alias w:val="skills.backend.items"/>
          <w:text/>
        </w:sdtPr>
        <w:sdtContent>
          <w:r>
            <w:rPr>
              <w:sz w:val="20"/>
              <w:szCs w:val="28"/>
            </w:rPr>
            <w:t xml:space="preserve">Django, </w:t>
          </w:r>
          <w:r w:rsidRPr="000740A8">
            <w:rPr>
              <w:sz w:val="20"/>
              <w:szCs w:val="28"/>
            </w:rPr>
            <w:t>FastAPI</w:t>
          </w:r>
          <w:r w:rsidRPr="000740A8">
            <w:rPr>
              <w:sz w:val="20"/>
              <w:szCs w:val="28"/>
            </w:rPr>
            <w:t>, REST API design, authentication, background jobs, external integrations</w:t>
          </w:r>
        </w:sdtContent>
      </w:sdt>
      <w:proofErr w:type="spellStart"/>
      <w:proofErr w:type="spellEnd"/>
    </w:p>
    <w:p w14:paraId="51934AEA" w14:textId="260EFA92" w:rsidR="00EF65CC" w:rsidRPr="000740A8" w:rsidRDefault="00F32F37" w:rsidP="000740A8">
      <w:pPr>
        <w:spacing w:after="0" w:line="240" w:lineRule="auto"/>
        <w:jc w:val="both"/>
        <w:rPr>
          <w:sz w:val="20"/>
          <w:szCs w:val="28"/>
        </w:rPr>
      </w:pPr>
      <w:sdt>
        <w:sdtPr>
          <w:id w:val="2050"/>
          <w:tag w:val="skills.data.label"/>
          <w:alias w:val="skills.data.label"/>
          <w:text/>
        </w:sdtPr>
        <w:sdtContent>
          <w:r w:rsidRPr="000740A8">
            <w:rPr>
              <w:b/>
              <w:bCs/>
              <w:sz w:val="20"/>
              <w:szCs w:val="28"/>
            </w:rPr>
            <w:t>Data Systems</w:t>
          </w:r>
        </w:sdtContent>
      </w:sdt>
      <w:r w:rsidR="00B92A46" w:rsidRPr="000740A8">
        <w:rPr>
          <w:b/>
          <w:bCs/>
          <w:sz w:val="20"/>
          <w:szCs w:val="28"/>
        </w:rPr>
        <w:tab/>
      </w:r>
      <w:r w:rsidRPr="000740A8">
        <w:rPr>
          <w:b/>
          <w:bCs/>
          <w:sz w:val="20"/>
          <w:szCs w:val="28"/>
        </w:rPr>
        <w:tab/>
      </w:r>
      <w:sdt>
        <w:sdtPr>
          <w:id w:val="2051"/>
          <w:tag w:val="skills.data.items"/>
          <w:alias w:val="skills.data.items"/>
          <w:text/>
        </w:sdtPr>
        <w:sdtContent>
          <w:r w:rsidRPr="000740A8">
            <w:rPr>
              <w:sz w:val="20"/>
              <w:szCs w:val="28"/>
            </w:rPr>
            <w:t>PostgreSQL, Redis, data ingestion, ETL-style workflows, schema design, indexing, query optimization</w:t>
          </w:r>
        </w:sdtContent>
      </w:sdt>
    </w:p>
    <w:p w14:paraId="1AADC5CE" w14:textId="27AF6F82" w:rsidR="00EF65CC" w:rsidRPr="000740A8" w:rsidRDefault="00F32F37" w:rsidP="000740A8">
      <w:pPr>
        <w:spacing w:after="0" w:line="240" w:lineRule="auto"/>
        <w:jc w:val="both"/>
        <w:rPr>
          <w:sz w:val="20"/>
          <w:szCs w:val="28"/>
        </w:rPr>
      </w:pPr>
      <w:sdt>
        <w:sdtPr>
          <w:id w:val="2052"/>
          <w:tag w:val="skills.cloud.label"/>
          <w:alias w:val="skills.cloud.label"/>
          <w:text/>
        </w:sdtPr>
        <w:sdtContent>
          <w:r w:rsidRPr="000740A8">
            <w:rPr>
              <w:b/>
              <w:bCs/>
              <w:sz w:val="20"/>
              <w:szCs w:val="28"/>
            </w:rPr>
            <w:t>Cloud &amp; DevOps</w:t>
          </w:r>
        </w:sdtContent>
      </w:sdt>
      <w:r w:rsidR="00515172" w:rsidRPr="000740A8">
        <w:rPr>
          <w:sz w:val="20"/>
          <w:szCs w:val="28"/>
        </w:rPr>
        <w:tab/>
      </w:r>
      <w:r>
        <w:rPr>
          <w:sz w:val="20"/>
          <w:szCs w:val="28"/>
        </w:rPr>
        <w:tab/>
      </w:r>
      <w:sdt>
        <w:sdtPr>
          <w:id w:val="2053"/>
          <w:tag w:val="skills.cloud.items"/>
          <w:alias w:val="skills.cloud.items"/>
          <w:text/>
        </w:sdtPr>
        <w:sdtContent>
          <w:r>
            <w:rPr>
              <w:sz w:val="20"/>
              <w:szCs w:val="28"/>
            </w:rPr>
            <w:t xml:space="preserve">AWS, Docker, Kubernetes/k3s, Linux, Git, GitHub Actions, CI/CD, </w:t>
          </w:r>
          <w:r w:rsidRPr="000740A8">
            <w:rPr>
              <w:sz w:val="20"/>
              <w:szCs w:val="28"/>
            </w:rPr>
            <w:t>Traefik</w:t>
          </w:r>
        </w:sdtContent>
      </w:sdt>
      <w:proofErr w:type="spellStart"/>
      <w:proofErr w:type="spellEnd"/>
    </w:p>
    <w:p w14:paraId="5F42F482" w14:textId="77777777" w:rsidR="00F32F37" w:rsidRPr="000740A8" w:rsidRDefault="00515172" w:rsidP="000740A8">
      <w:pPr>
        <w:spacing w:after="0" w:line="240" w:lineRule="auto"/>
        <w:jc w:val="both"/>
        <w:rPr>
          <w:b/>
          <w:bCs/>
          <w:sz w:val="20"/>
          <w:szCs w:val="28"/>
        </w:rPr>
      </w:pPr>
      <w:sdt>
        <w:sdtPr>
          <w:id w:val="2054"/>
          <w:tag w:val="skills.reliability.label"/>
          <w:alias w:val="skills.reliability.label"/>
          <w:text/>
        </w:sdtPr>
        <w:sdtContent>
          <w:r w:rsidRPr="000740A8">
            <w:rPr>
              <w:b/>
              <w:bCs/>
              <w:sz w:val="20"/>
              <w:szCs w:val="28"/>
            </w:rPr>
            <w:t>Te</w:t>
          </w:r>
          <w:r w:rsidR="00F32F37" w:rsidRPr="000740A8">
            <w:rPr>
              <w:b/>
              <w:bCs/>
              <w:sz w:val="20"/>
              <w:szCs w:val="28"/>
            </w:rPr>
            <w:t>sting &amp; Reliability</w:t>
          </w:r>
        </w:sdtContent>
      </w:sdt>
      <w:r w:rsidRPr="000740A8">
        <w:rPr>
          <w:sz w:val="20"/>
          <w:szCs w:val="28"/>
        </w:rPr>
        <w:tab/>
      </w:r>
      <w:sdt>
        <w:sdtPr>
          <w:id w:val="2055"/>
          <w:tag w:val="skills.reliability.items"/>
          <w:alias w:val="skills.reliability.items"/>
          <w:text/>
        </w:sdtPr>
        <w:sdtContent>
          <w:r w:rsidR="00F32F37" w:rsidRPr="000740A8">
            <w:rPr>
              <w:sz w:val="20"/>
              <w:szCs w:val="28"/>
            </w:rPr>
            <w:t>Unit testing, integration testing, API testing, structured logging, retries, idempotency, monitoring</w:t>
          </w:r>
          <w:r w:rsidR="00F32F37" w:rsidRPr="000740A8">
            <w:rPr>
              <w:b/>
              <w:bCs/>
              <w:sz w:val="20"/>
              <w:szCs w:val="28"/>
            </w:rPr>
            <w:t xml:space="preserve"> </w:t>
          </w:r>
        </w:sdtContent>
      </w:sdt>
    </w:p>
    <w:p w14:paraId="2D92B688" w14:textId="3EB92165" w:rsidR="00EF65CC" w:rsidRPr="000740A8" w:rsidRDefault="00807AB9" w:rsidP="000740A8">
      <w:pPr>
        <w:spacing w:after="0" w:line="240" w:lineRule="auto"/>
        <w:jc w:val="both"/>
        <w:rPr>
          <w:sz w:val="20"/>
          <w:szCs w:val="28"/>
        </w:rPr>
      </w:pPr>
      <w:sdt>
        <w:sdtPr>
          <w:id w:val="2056"/>
          <w:tag w:val="skills.ai.label"/>
          <w:alias w:val="skills.ai.label"/>
          <w:text/>
        </w:sdtPr>
        <w:sdtContent>
          <w:r w:rsidRPr="000740A8">
            <w:rPr>
              <w:b/>
              <w:bCs/>
              <w:sz w:val="20"/>
              <w:szCs w:val="28"/>
            </w:rPr>
            <w:t>AI Systems</w:t>
          </w:r>
        </w:sdtContent>
      </w:sdt>
      <w:r w:rsidR="00B92A46" w:rsidRPr="000740A8">
        <w:rPr>
          <w:sz w:val="20"/>
          <w:szCs w:val="28"/>
        </w:rPr>
        <w:tab/>
      </w:r>
      <w:r w:rsidRPr="000740A8">
        <w:rPr>
          <w:sz w:val="20"/>
          <w:szCs w:val="28"/>
        </w:rPr>
        <w:tab/>
      </w:r>
      <w:sdt>
        <w:sdtPr>
          <w:id w:val="2057"/>
          <w:tag w:val="skills.ai.items"/>
          <w:alias w:val="skills.ai.items"/>
          <w:text/>
        </w:sdtPr>
        <w:sdtContent>
          <w:r w:rsidR="00F32F37" w:rsidRPr="000740A8">
            <w:rPr>
              <w:sz w:val="20"/>
              <w:szCs w:val="28"/>
            </w:rPr>
            <w:t>OpenAI API, LLM integration, RAG, structured outputs, AI-assisted document processing</w:t>
          </w:r>
        </w:sdtContent>
      </w:sdt>
    </w:p>
    <w:p w14:paraId="09B9EDEB" w14:textId="26AB10BF" w:rsidR="00F32F37" w:rsidRPr="000740A8" w:rsidRDefault="00F32F37" w:rsidP="000740A8">
      <w:pPr>
        <w:spacing w:after="0" w:line="240" w:lineRule="auto"/>
        <w:jc w:val="both"/>
        <w:rPr>
          <w:sz w:val="20"/>
          <w:szCs w:val="28"/>
        </w:rPr>
      </w:pPr>
      <w:sdt>
        <w:sdtPr>
          <w:id w:val="2058"/>
          <w:tag w:val="skills.softwareEngineering.label"/>
          <w:alias w:val="skills.softwareEngineering.label"/>
          <w:text/>
        </w:sdtPr>
        <w:sdtContent>
          <w:r w:rsidRPr="000740A8">
            <w:rPr>
              <w:b/>
              <w:bCs/>
              <w:sz w:val="20"/>
              <w:szCs w:val="28"/>
            </w:rPr>
            <w:t>Software Engineering</w:t>
          </w:r>
        </w:sdtContent>
      </w:sdt>
      <w:r>
        <w:rPr>
          <w:sz w:val="20"/>
          <w:szCs w:val="28"/>
        </w:rPr>
        <w:tab/>
      </w:r>
      <w:sdt>
        <w:sdtPr>
          <w:id w:val="2059"/>
          <w:tag w:val="skills.softwareEngineering.items"/>
          <w:alias w:val="skills.softwareEngineering.items"/>
          <w:text/>
        </w:sdtPr>
        <w:sdtContent>
          <w:r>
            <w:rPr>
              <w:sz w:val="20"/>
              <w:szCs w:val="28"/>
            </w:rPr>
            <w:t>System design, full SDLC, requirements translation, production support, stakeholder handoff</w:t>
          </w:r>
        </w:sdtContent>
      </w:sdt>
    </w:p>
    <w:p w14:paraId="003D1373" w14:textId="77777777" w:rsidR="000538E9" w:rsidRPr="000740A8" w:rsidRDefault="000538E9" w:rsidP="000740A8">
      <w:pPr>
        <w:pBdr>
          <w:bottom w:val="single" w:sz="6" w:space="1" w:color="D9D9D9"/>
        </w:pBdr>
        <w:spacing w:before="100" w:after="20" w:line="240" w:lineRule="auto"/>
        <w:jc w:val="both"/>
        <w:rPr>
          <w:b/>
          <w:color w:val="1F1F1F"/>
          <w:sz w:val="22"/>
          <w:szCs w:val="28"/>
        </w:rPr>
      </w:pPr>
    </w:p>
    <w:p w14:paraId="707150C7" w14:textId="53C9CFFE" w:rsidR="00EF65CC" w:rsidRPr="000740A8" w:rsidRDefault="00696097" w:rsidP="000740A8">
      <w:pPr>
        <w:pBdr>
          <w:bottom w:val="single" w:sz="6" w:space="1" w:color="D9D9D9"/>
        </w:pBdr>
        <w:spacing w:before="160" w:after="0" w:line="240" w:lineRule="auto"/>
        <w:jc w:val="both"/>
        <w:rPr>
          <w:sz w:val="20"/>
          <w:szCs w:val="28"/>
        </w:rPr>
      </w:pPr>
      <w:r w:rsidRPr="000740A8">
        <w:rPr>
          <w:b/>
          <w:color w:val="1F1F1F"/>
          <w:sz w:val="24"/>
          <w:szCs w:val="32"/>
        </w:rPr>
        <w:t>LANGUAGES</w:t>
      </w:r>
    </w:p>
    <w:p w14:paraId="4634C62C" w14:textId="6AE44E5B" w:rsidR="00EF65CC" w:rsidRPr="000740A8" w:rsidRDefault="00696097" w:rsidP="000740A8">
      <w:pPr>
        <w:spacing w:after="0" w:line="240" w:lineRule="auto"/>
        <w:jc w:val="both"/>
        <w:rPr>
          <w:sz w:val="20"/>
          <w:szCs w:val="28"/>
        </w:rPr>
      </w:pPr>
      <w:sdt>
        <w:sdtPr>
          <w:id w:val="2060"/>
          <w:tag w:val="language.malay.name"/>
          <w:alias w:val="language.malay.name"/>
          <w:text/>
        </w:sdtPr>
        <w:sdtContent>
          <w:r w:rsidRPr="000740A8">
            <w:rPr>
              <w:b/>
              <w:sz w:val="20"/>
              <w:szCs w:val="28"/>
            </w:rPr>
            <w:t>Malay</w:t>
          </w:r>
          <w:r w:rsidRPr="000740A8">
            <w:rPr>
              <w:sz w:val="20"/>
              <w:szCs w:val="28"/>
            </w:rPr>
            <w:t xml:space="preserve"> </w:t>
          </w:r>
        </w:sdtContent>
      </w:sdt>
      <w:r w:rsidR="00B92A46" w:rsidRPr="000740A8">
        <w:rPr>
          <w:sz w:val="20"/>
          <w:szCs w:val="28"/>
        </w:rPr>
        <w:tab/>
      </w:r>
      <w:r w:rsidR="00B92A46" w:rsidRPr="000740A8">
        <w:rPr>
          <w:sz w:val="20"/>
          <w:szCs w:val="28"/>
        </w:rPr>
        <w:tab/>
      </w:r>
      <w:r w:rsidR="000538E9" w:rsidRPr="000740A8">
        <w:rPr>
          <w:sz w:val="20"/>
          <w:szCs w:val="28"/>
        </w:rPr>
        <w:tab/>
      </w:r>
      <w:sdt>
        <w:sdtPr>
          <w:id w:val="2061"/>
          <w:tag w:val="language.malay.proficiency"/>
          <w:alias w:val="language.malay.proficiency"/>
          <w:text/>
        </w:sdtPr>
        <w:sdtContent>
          <w:r w:rsidRPr="000740A8">
            <w:rPr>
              <w:sz w:val="20"/>
              <w:szCs w:val="28"/>
            </w:rPr>
            <w:t>Native</w:t>
          </w:r>
        </w:sdtContent>
      </w:sdt>
    </w:p>
    <w:p w14:paraId="71A364C4" w14:textId="539EE388" w:rsidR="00EF65CC" w:rsidRPr="000740A8" w:rsidRDefault="00696097" w:rsidP="000740A8">
      <w:pPr>
        <w:spacing w:after="0" w:line="240" w:lineRule="auto"/>
        <w:jc w:val="both"/>
        <w:rPr>
          <w:sz w:val="20"/>
          <w:szCs w:val="28"/>
        </w:rPr>
      </w:pPr>
      <w:sdt>
        <w:sdtPr>
          <w:id w:val="2062"/>
          <w:tag w:val="language.english.name"/>
          <w:alias w:val="language.english.name"/>
          <w:text/>
        </w:sdtPr>
        <w:sdtContent>
          <w:r w:rsidRPr="000740A8">
            <w:rPr>
              <w:b/>
              <w:sz w:val="20"/>
              <w:szCs w:val="28"/>
            </w:rPr>
            <w:t>English</w:t>
          </w:r>
          <w:r w:rsidRPr="000740A8">
            <w:rPr>
              <w:sz w:val="20"/>
              <w:szCs w:val="28"/>
            </w:rPr>
            <w:t xml:space="preserve"> </w:t>
          </w:r>
        </w:sdtContent>
      </w:sdt>
      <w:r w:rsidR="00B92A46" w:rsidRPr="000740A8">
        <w:rPr>
          <w:sz w:val="20"/>
          <w:szCs w:val="28"/>
        </w:rPr>
        <w:tab/>
      </w:r>
      <w:r w:rsidR="00B92A46" w:rsidRPr="000740A8">
        <w:rPr>
          <w:sz w:val="20"/>
          <w:szCs w:val="28"/>
        </w:rPr>
        <w:tab/>
      </w:r>
      <w:r w:rsidR="000538E9" w:rsidRPr="000740A8">
        <w:rPr>
          <w:sz w:val="20"/>
          <w:szCs w:val="28"/>
        </w:rPr>
        <w:tab/>
      </w:r>
      <w:sdt>
        <w:sdtPr>
          <w:id w:val="2063"/>
          <w:tag w:val="language.english.proficiency"/>
          <w:alias w:val="language.english.proficiency"/>
          <w:text/>
        </w:sdtPr>
        <w:sdtContent>
          <w:r w:rsidRPr="000740A8">
            <w:rPr>
              <w:sz w:val="20"/>
              <w:szCs w:val="28"/>
            </w:rPr>
            <w:t>Professional Proficiency</w:t>
          </w:r>
        </w:sdtContent>
      </w:sdt>
    </w:p>
    <w:sectPr w:rsidR="00EF65CC" w:rsidRPr="000740A8" w:rsidSect="00E7542F">
      <w:pgSz w:w="12240" w:h="15840"/>
      <w:pgMar w:top="709" w:right="794" w:bottom="709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029203">
    <w:abstractNumId w:val="8"/>
  </w:num>
  <w:num w:numId="2" w16cid:durableId="942227882">
    <w:abstractNumId w:val="6"/>
  </w:num>
  <w:num w:numId="3" w16cid:durableId="230044459">
    <w:abstractNumId w:val="5"/>
  </w:num>
  <w:num w:numId="4" w16cid:durableId="742799150">
    <w:abstractNumId w:val="4"/>
  </w:num>
  <w:num w:numId="5" w16cid:durableId="1782989268">
    <w:abstractNumId w:val="7"/>
  </w:num>
  <w:num w:numId="6" w16cid:durableId="1305542669">
    <w:abstractNumId w:val="3"/>
  </w:num>
  <w:num w:numId="7" w16cid:durableId="140007859">
    <w:abstractNumId w:val="2"/>
  </w:num>
  <w:num w:numId="8" w16cid:durableId="334721725">
    <w:abstractNumId w:val="1"/>
  </w:num>
  <w:num w:numId="9" w16cid:durableId="94819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618"/>
    <w:rsid w:val="000538E9"/>
    <w:rsid w:val="0006063C"/>
    <w:rsid w:val="000740A8"/>
    <w:rsid w:val="0015074B"/>
    <w:rsid w:val="001A6E86"/>
    <w:rsid w:val="0029639D"/>
    <w:rsid w:val="002D5BAD"/>
    <w:rsid w:val="00326F90"/>
    <w:rsid w:val="003360F9"/>
    <w:rsid w:val="003D7FA9"/>
    <w:rsid w:val="004E278E"/>
    <w:rsid w:val="004F0488"/>
    <w:rsid w:val="00515172"/>
    <w:rsid w:val="00546881"/>
    <w:rsid w:val="005874D6"/>
    <w:rsid w:val="005A28D0"/>
    <w:rsid w:val="005B7F5D"/>
    <w:rsid w:val="00696097"/>
    <w:rsid w:val="007E288F"/>
    <w:rsid w:val="00807AB9"/>
    <w:rsid w:val="00872079"/>
    <w:rsid w:val="008A4BD0"/>
    <w:rsid w:val="008C6BFD"/>
    <w:rsid w:val="00916CCC"/>
    <w:rsid w:val="009A1FE6"/>
    <w:rsid w:val="009A4E17"/>
    <w:rsid w:val="00A57BD2"/>
    <w:rsid w:val="00AA1D8D"/>
    <w:rsid w:val="00B47730"/>
    <w:rsid w:val="00B92A46"/>
    <w:rsid w:val="00B95AB4"/>
    <w:rsid w:val="00BF77B2"/>
    <w:rsid w:val="00C30C02"/>
    <w:rsid w:val="00CB0664"/>
    <w:rsid w:val="00D840B8"/>
    <w:rsid w:val="00E07048"/>
    <w:rsid w:val="00E7542F"/>
    <w:rsid w:val="00EC1C6C"/>
    <w:rsid w:val="00EC3454"/>
    <w:rsid w:val="00EE5A84"/>
    <w:rsid w:val="00EF65CC"/>
    <w:rsid w:val="00F32F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AF551"/>
  <w14:defaultImageDpi w14:val="300"/>
  <w15:docId w15:val="{5C94CFE5-698E-4EA0-B3BC-22DD9275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F37"/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3650</TotalTime>
  <Pages>2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Muhammad Amin Haiqal – Software Engineer Resume</vt:lpstr>
    </vt:vector>
  </TitlesOfParts>
  <Manager/>
  <Company/>
  <LinksUpToDate>false</LinksUpToDate>
  <CharactersWithSpaces>6251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Amin Haiqal – Software Engineer Resume</dc:title>
  <dc:subject>Software Engineering Resume</dc:subject>
  <dc:creator>Muhammad Amin Haiqal Bin Roslee</dc:creator>
  <cp:keywords>Software Engineer; Backend Engineer; Python; Go; TypeScript; SQL; Django; FastAPI; REST APIs; PostgreSQL; Redis; Data Pipelines; Data Integration; Docker; Kubernetes; AWS; Linux; Git; GitHub Actions; CI/CD; System Design; API Development; Cloud Systems; AI Integration</cp:keywords>
  <dc:description>General software engineering resume covering backend development, APIs, data systems, cloud infrastructure, DevOps, and applied AI.</dc:description>
  <cp:lastModifiedBy>Amin Haiqal</cp:lastModifiedBy>
  <cp:revision>17</cp:revision>
  <cp:lastPrinted>2026-08-18T09:02:00Z</cp:lastPrinted>
  <dcterms:created xsi:type="dcterms:W3CDTF">2013-12-23T23:15:00Z</dcterms:created>
  <dcterms:modified xsi:type="dcterms:W3CDTF">2026-08-19T07:27:00Z</dcterms:modified>
  <cp:category>Resume</cp:category>
</cp:coreProperties>
</file>