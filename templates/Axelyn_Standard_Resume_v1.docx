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6AC83121" ns2:textId="77777777" ns0:rsidR="00EF65CC" ns0:rsidRPr="000740A8" ns0:rsidRDefault="00696097" ns0:rsidP="000740A8">
      <ns0:pPr>
        <ns0:spacing ns0:after="0" ns0:line="240" ns0:lineRule="auto"/>
        <ns0:jc ns0:val="center"/>
        <ns0:rPr>
          <ns0:sz ns0:val="40"/>
          <ns0:szCs ns0:val="40"/>
        </ns0:rPr>
      </ns0:pPr>
      <ns0:sdt>
        <ns0:sdtPr>
          <ns0:id ns0:val="2000"/>
          <ns0:tag ns0:val="profile.fullName"/>
          <ns0:alias ns0:val="profile.fullName"/>
          <ns0:text/>
        </ns0:sdtPr>
        <ns0:sdtContent>
          <ns0:r ns0:rsidRPr="000740A8">
            <ns0:rPr>
              <ns0:b/>
              <ns0:sz ns0:val="40"/>
              <ns0:szCs ns0:val="40"/>
            </ns0:rPr>
            <ns0:t/>
          </ns0:r>
        </ns0:sdtContent>
      </ns0:sdt>
    </ns0:p>
    <ns0:p ns2:paraId="39E75448" ns2:textId="2C9F4860" ns0:rsidR="00916CCC" ns0:rsidRPr="000740A8" ns0:rsidRDefault="00F32F37" ns0:rsidP="000740A8">
      <ns0:pPr>
        <ns0:spacing ns0:after="60" ns0:line="240" ns0:lineRule="auto"/>
        <ns0:jc ns0:val="center"/>
        <ns0:rPr>
          <ns0:color ns0:val="333333"/>
          <ns0:sz ns0:val="24"/>
          <ns0:szCs ns0:val="24"/>
        </ns0:rPr>
      </ns0:pPr>
      <ns0:sdt>
        <ns0:sdtPr>
          <ns0:id ns0:val="2001"/>
          <ns0:tag ns0:val="profile.headline"/>
          <ns0:alias ns0:val="profile.headline"/>
          <ns0:text/>
        </ns0:sdtPr>
        <ns0:sdtContent>
          <ns0:r ns0:rsidRPr="000740A8">
            <ns0:rPr>
              <ns0:color ns0:val="333333"/>
              <ns0:sz ns0:val="24"/>
              <ns0:szCs ns0:val="24"/>
            </ns0:rPr>
            <ns0:t/>
          </ns0:r>
        </ns0:sdtContent>
      </ns0:sdt>
    </ns0:p>
    <ns0:p ns2:paraId="49AD517B" ns2:textId="72231DFE" ns0:rsidR="00EF65CC" ns0:rsidRPr="000740A8" ns0:rsidRDefault="00696097" ns0:rsidP="000740A8">
      <ns0:pPr>
        <ns0:spacing ns0:after="60" ns0:line="240" ns0:lineRule="auto"/>
        <ns0:jc ns0:val="center"/>
        <ns0:rPr>
          <ns0:sz ns0:val="20"/>
          <ns0:szCs ns0:val="20"/>
        </ns0:rPr>
      </ns0:pPr>
      <ns0:sdt>
        <ns0:sdtPr>
          <ns0:id ns0:val="2002"/>
          <ns0:tag ns0:val="profile.contactLine"/>
          <ns0:alias ns0:val="profile.contactLine"/>
          <ns0:text/>
        </ns0:sdtPr>
        <ns0:sdtContent>
          <ns0:r ns0:rsidRPr="000740A8">
            <ns0:rPr>
              <ns0:color ns0:val="333333"/>
              <ns0:sz ns0:val="20"/>
              <ns0:szCs ns0:val="20"/>
            </ns0:rPr>
            <ns0:t xml:space="preserve"/>
          </ns0:r>
          <ns0:r ns0:rsidR="00D840B8" ns0:rsidRPr="000740A8">
            <ns0:rPr>
              <ns0:color ns0:val="333333"/>
              <ns0:sz ns0:val="20"/>
              <ns0:szCs ns0:val="20"/>
            </ns0:rPr>
            <ns0:t/>
          </ns0:r>
          <ns0:r ns0:rsidRPr="000740A8">
            <ns0:rPr>
              <ns0:color ns0:val="333333"/>
              <ns0:sz ns0:val="20"/>
              <ns0:szCs ns0:val="20"/>
            </ns0:rPr>
            <ns0:t/>
          </ns0:r>
          <ns0:proofErr ns0:type="spellStart"/>
          <ns0:r ns0:rsidRPr="000740A8">
            <ns0:rPr>
              <ns0:color ns0:val="333333"/>
              <ns0:sz ns0:val="20"/>
              <ns0:szCs ns0:val="20"/>
            </ns0:rPr>
            <ns0:t/>
          </ns0:r>
          <ns0:proofErr ns0:type="spellEnd"/>
        </ns0:sdtContent>
      </ns0:sdt>
    </ns0:p>
    <ns0:p ns2:paraId="4D69BB8B" ns2:textId="77777777" ns0:rsidR="00A57BD2" ns0:rsidRPr="000740A8" ns0:rsidRDefault="00A57BD2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b/>
          <ns0:color ns0:val="1F1F1F"/>
          <ns0:sz ns0:val="24"/>
          <ns0:szCs ns0:val="24"/>
        </ns0:rPr>
      </ns0:pPr>
    </ns0:p>
    <ns0:p ns2:paraId="191BB440" ns2:textId="2C4E2838" ns0:rsidR="00EF65CC" ns0:rsidRPr="000740A8" ns0:rsidRDefault="00696097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4"/>
          <ns0:szCs ns0:val="24"/>
        </ns0:rPr>
      </ns0:pPr>
      <ns0:r ns0:rsidRPr="000740A8">
        <ns0:rPr>
          <ns0:b/>
          <ns0:color ns0:val="1F1F1F"/>
          <ns0:sz ns0:val="24"/>
          <ns0:szCs ns0:val="24"/>
        </ns0:rPr>
        <ns0:t>SUMMARY</ns0:t>
      </ns0:r>
    </ns0:p>
    <ns0:p ns2:paraId="460CEE8B" ns2:textId="60399764" ns0:rsidR="00916CCC" ns0:rsidRPr="000740A8" ns0:rsidRDefault="00F32F37" ns0:rsidP="000740A8">
      <ns0:pPr>
        <ns0:spacing ns0:after="20" ns0:line="240" ns0:lineRule="auto"/>
        <ns0:jc ns0:val="both"/>
        <ns0:rPr>
          <ns0:sz ns0:val="20"/>
          <ns0:szCs ns0:val="20"/>
        </ns0:rPr>
      </ns0:pPr>
      <ns0:sdt>
        <ns0:sdtPr>
          <ns0:id ns0:val="2003"/>
          <ns0:tag ns0:val="summary.text"/>
          <ns0:alias ns0:val="summary.text"/>
          <ns0:text/>
        </ns0:sdtPr>
        <ns0:sdtContent>
          <ns0:r ns0:rsidRPr="000740A8">
            <ns0:rPr>
              <ns0:sz ns0:val="20"/>
              <ns0:szCs ns0:val="20"/>
            </ns0:rPr>
            <ns0:t xml:space="preserve"/>
          </ns0:r>
          <ns0:proofErr ns0:type="spellStart"/>
          <ns0:r ns0:rsidRPr="000740A8">
            <ns0:rPr>
              <ns0:sz ns0:val="20"/>
              <ns0:szCs ns0:val="20"/>
            </ns0:rPr>
            <ns0:t/>
          </ns0:r>
          <ns0:proofErr ns0:type="spellEnd"/>
          <ns0:r ns0:rsidRPr="000740A8">
            <ns0:rPr>
              <ns0:sz ns0:val="20"/>
              <ns0:szCs ns0:val="20"/>
            </ns0:rPr>
            <ns0:t/>
          </ns0:r>
          <ns0:r ns0:rsidR="005874D6" ns0:rsidRPr="000740A8">
            <ns0:rPr>
              <ns0:sz ns0:val="20"/>
              <ns0:szCs ns0:val="20"/>
            </ns0:rPr>
            <ns0:t/>
          </ns0:r>
        </ns0:sdtContent>
      </ns0:sdt>
    </ns0:p>
    <ns0:p ns2:paraId="36B1CC1C" ns2:textId="77777777" ns0:rsidR="005874D6" ns0:rsidRPr="000740A8" ns0:rsidRDefault="005874D6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b/>
          <ns0:color ns0:val="1F1F1F"/>
          <ns0:sz ns0:val="24"/>
          <ns0:szCs ns0:val="24"/>
        </ns0:rPr>
      </ns0:pPr>
    </ns0:p>
    <ns0:p ns2:paraId="3BE6F8F2" ns2:textId="74F0030C" ns0:rsidR="00EF65CC" ns0:rsidRPr="000740A8" ns0:rsidRDefault="00696097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4"/>
          <ns0:szCs ns0:val="24"/>
        </ns0:rPr>
      </ns0:pPr>
      <ns0:r ns0:rsidRPr="000740A8">
        <ns0:rPr>
          <ns0:b/>
          <ns0:color ns0:val="1F1F1F"/>
          <ns0:sz ns0:val="24"/>
          <ns0:szCs ns0:val="24"/>
        </ns0:rPr>
        <ns0:t>PROFESSIONAL EXPERIENCE</ns0:t>
      </ns0:r>
    </ns0:p>
    <ns0:p ns2:paraId="26E923C6" ns2:textId="64DA52EF" ns0:rsidR="00EF65CC" ns0:rsidRPr="000740A8" ns0:rsidRDefault="00F32F37" ns0:rsidP="000740A8">
      <ns0:pPr>
        <ns0:tabs>
          <ns0:tab ns0:val="right" ns0:pos="10440"/>
        </ns0:tabs>
        <ns0:spacing ns0:before="80" ns0:after="0" ns0:line="240" ns0:lineRule="auto"/>
        <ns0:jc ns0:val="both"/>
        <ns0:rPr>
          <ns0:sz ns0:val="18"/>
          <ns0:szCs ns0:val="24"/>
        </ns0:rPr>
      </ns0:pPr>
      <ns0:sdt>
        <ns0:sdtPr>
          <ns0:id ns0:val="2004"/>
          <ns0:tag ns0:val="experience.axelyn.role"/>
          <ns0:alias ns0:val="experience.axelyn.role"/>
          <ns0:text/>
        </ns0:sdtPr>
        <ns0:sdtContent>
          <ns0:r ns0:rsidRPr="000740A8">
            <ns0:rPr>
              <ns0:b/>
              <ns0:sz ns0:val="22"/>
            </ns0:rPr>
            <ns0:t/>
          </ns0:r>
        </ns0:sdtContent>
      </ns0:sdt>
      <ns0:r ns0:rsidR="00916CCC" ns0:rsidRPr="000740A8">
        <ns0:rPr>
          <ns0:sz ns0:val="18"/>
          <ns0:szCs ns0:val="24"/>
        </ns0:rPr>
        <ns0:tab/>
      </ns0:r>
      <ns0:sdt>
        <ns0:sdtPr>
          <ns0:id ns0:val="2005"/>
          <ns0:tag ns0:val="experience.axelyn.date"/>
          <ns0:alias ns0:val="experience.axelyn.date"/>
          <ns0:text/>
        </ns0:sdtPr>
        <ns0:sdtContent>
          <ns0:r ns0:rsidR="00916CCC" ns0:rsidRPr="000740A8">
            <ns0:rPr>
              <ns0:sz ns0:val="20"/>
              <ns0:szCs ns0:val="20"/>
            </ns0:rPr>
            <ns0:t/>
          </ns0:r>
        </ns0:sdtContent>
      </ns0:sdt>
    </ns0:p>
    <ns0:p ns2:paraId="590E1DD2" ns2:textId="7C18E824" ns0:rsidR="00EF65CC" ns0:rsidRPr="000740A8" ns0:rsidRDefault="00696097" ns0:rsidP="000740A8">
      <ns0:pPr>
        <ns0:spacing ns0:after="0" ns0:line="240" ns0:lineRule="auto"/>
        <ns0:jc ns0:val="both"/>
        <ns0:rPr>
          <ns0:sz ns0:val="20"/>
          <ns0:szCs ns0:val="20"/>
        </ns0:rPr>
      </ns0:pPr>
      <ns0:sdt>
        <ns0:sdtPr>
          <ns0:id ns0:val="2006"/>
          <ns0:tag ns0:val="experience.axelyn.meta"/>
          <ns0:alias ns0:val="experience.axelyn.meta"/>
          <ns0:text/>
        </ns0:sdtPr>
        <ns0:sdtContent>
          <ns0:proofErr ns0:type="spellStart"/>
          <ns0:r ns0:rsidRPr="000740A8">
            <ns0:rPr>
              <ns0:i/>
              <ns0:color ns0:val="4D4D4D"/>
              <ns0:sz ns0:val="20"/>
              <ns0:szCs ns0:val="20"/>
            </ns0:rPr>
            <ns0:t/>
          </ns0:r>
          <ns0:proofErr ns0:type="spellEnd"/>
          <ns0:r ns0:rsidRPr="000740A8">
            <ns0:rPr>
              <ns0:i/>
              <ns0:color ns0:val="4D4D4D"/>
              <ns0:sz ns0:val="20"/>
              <ns0:szCs ns0:val="20"/>
            </ns0:rPr>
            <ns0:t xml:space="preserve"/>
          </ns0:r>
          <ns0:r ns0:rsidR="00916CCC" ns0:rsidRPr="000740A8">
            <ns0:rPr>
              <ns0:i/>
              <ns0:color ns0:val="4D4D4D"/>
              <ns0:sz ns0:val="20"/>
              <ns0:szCs ns0:val="20"/>
            </ns0:rPr>
            <ns0:t xml:space="preserve"/>
          </ns0:r>
        </ns0:sdtContent>
      </ns0:sdt>
    </ns0:p>
    <ns0:p ns2:paraId="2809EA4C" ns2:textId="18C96828" ns0:rsidR="00916CCC" ns0:rsidRPr="000740A8" ns0:rsidRDefault="00F32F37" ns0:rsidP="000740A8">
      <ns0:pPr>
        <ns0:pStyle ns0:val="ListBullet"/>
        <ns0:spacing ns0:after="0" ns0:line="240" ns0:lineRule="auto"/>
        <ns0:ind ns0:left="317" ns0:hanging="173"/>
        <ns0:jc ns0:val="both"/>
        <ns0:rPr>
          <ns0:sz ns0:val="20"/>
          <ns0:szCs ns0:val="28"/>
        </ns0:rPr>
      </ns0:pPr>
      <ns0:sdt>
        <ns0:sdtPr>
          <ns0:id ns0:val="2007"/>
          <ns0:tag ns0:val="experience.axelyn.highlight.1"/>
          <ns0:alias ns0:val="experience.axelyn.highlight.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916CCC" ns0:rsidRPr="000740A8">
            <ns0:rPr>
              <ns0:sz ns0:val="20"/>
              <ns0:szCs ns0:val="28"/>
            </ns0:rPr>
            <ns0:t/>
          </ns0:r>
        </ns0:sdtContent>
      </ns0:sdt>
    </ns0:p>
    <ns0:p ns2:paraId="22035074" ns2:textId="0C046ED9" ns0:rsidR="00B92A46" ns0:rsidRPr="000740A8" ns0:rsidRDefault="00F32F37" ns0:rsidP="000740A8">
      <ns0:pPr>
        <ns0:pStyle ns0:val="ListBullet"/>
        <ns0:spacing ns0:after="0" ns0:line="240" ns0:lineRule="auto"/>
        <ns0:ind ns0:left="317" ns0:hanging="173"/>
        <ns0:jc ns0:val="both"/>
        <ns0:rPr>
          <ns0:sz ns0:val="20"/>
          <ns0:szCs ns0:val="28"/>
        </ns0:rPr>
      </ns0:pPr>
      <ns0:sdt>
        <ns0:sdtPr>
          <ns0:id ns0:val="2008"/>
          <ns0:tag ns0:val="experience.axelyn.highlight.2"/>
          <ns0:alias ns0:val="experience.axelyn.highlight.2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proofErr ns0:type="spellStart"/>
          <ns0:r ns0:rsidRPr="000740A8">
            <ns0:rPr>
              <ns0:sz ns0:val="20"/>
              <ns0:szCs ns0:val="28"/>
            </ns0:rPr>
            <ns0:t/>
          </ns0:r>
          <ns0:proofErr ns0:type="spellEnd"/>
          <ns0:r ns0:rsidRPr="000740A8">
            <ns0:rPr>
              <ns0:sz ns0:val="20"/>
              <ns0:szCs ns0:val="28"/>
            </ns0:rPr>
            <ns0:t/>
          </ns0:r>
          <ns0:r ns0:rsidR="00916CCC" ns0:rsidRPr="000740A8">
            <ns0:rPr>
              <ns0:sz ns0:val="20"/>
              <ns0:szCs ns0:val="28"/>
            </ns0:rPr>
            <ns0:t/>
          </ns0:r>
        </ns0:sdtContent>
      </ns0:sdt>
    </ns0:p>
    <ns0:p ns2:paraId="63F46DBA" ns2:textId="1FEFBAF6" ns0:rsidR="005874D6" ns0:rsidRPr="000740A8" ns0:rsidRDefault="00F32F37" ns0:rsidP="000740A8">
      <ns0:pPr>
        <ns0:pStyle ns0:val="ListBullet"/>
        <ns0:spacing ns0:after="0" ns0:line="240" ns0:lineRule="auto"/>
        <ns0:ind ns0:left="317" ns0:hanging="173"/>
        <ns0:jc ns0:val="both"/>
        <ns0:rPr>
          <ns0:sz ns0:val="20"/>
          <ns0:szCs ns0:val="28"/>
        </ns0:rPr>
      </ns0:pPr>
      <ns0:sdt>
        <ns0:sdtPr>
          <ns0:id ns0:val="2009"/>
          <ns0:tag ns0:val="experience.axelyn.highlight.3"/>
          <ns0:alias ns0:val="experience.axelyn.highlight.3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5874D6" ns0:rsidRPr="000740A8">
            <ns0:rPr>
              <ns0:sz ns0:val="20"/>
              <ns0:szCs ns0:val="28"/>
            </ns0:rPr>
            <ns0:t/>
          </ns0:r>
        </ns0:sdtContent>
      </ns0:sdt>
    </ns0:p>
    <ns0:p ns2:paraId="0613ECA3" ns2:textId="34995DE3" ns0:rsidR="00A57BD2" ns0:rsidRPr="000740A8" ns0:rsidRDefault="00F32F37" ns0:rsidP="000740A8">
      <ns0:pPr>
        <ns0:pStyle ns0:val="ListBullet"/>
        <ns0:spacing ns0:after="0" ns0:line="240" ns0:lineRule="auto"/>
        <ns0:ind ns0:left="317" ns0:hanging="173"/>
        <ns0:jc ns0:val="both"/>
        <ns0:rPr>
          <ns0:sz ns0:val="20"/>
          <ns0:szCs ns0:val="28"/>
        </ns0:rPr>
      </ns0:pPr>
      <ns0:sdt>
        <ns0:sdtPr>
          <ns0:id ns0:val="2010"/>
          <ns0:tag ns0:val="experience.axelyn.highlight.4"/>
          <ns0:alias ns0:val="experience.axelyn.highlight.4"/>
          <ns0:text/>
        </ns0:sdtPr>
        <ns0:sdtContent>
          <ns0:r ns0:rsidRPr="000740A8">
            <ns0:rPr>
              <ns0:sz ns0:val="20"/>
              <ns0:szCs ns0:val="28"/>
            </ns0:rPr>
            <ns0:t xml:space="preserve"/>
          </ns0:r>
          <ns0:proofErr ns0:type="spellStart"/>
          <ns0:r ns0:rsidRPr="000740A8">
            <ns0:rPr>
              <ns0:sz ns0:val="20"/>
              <ns0:szCs ns0:val="28"/>
            </ns0:rPr>
            <ns0:t/>
          </ns0:r>
          <ns0:proofErr ns0:type="spellEnd"/>
          <ns0:r ns0:rsidRPr="000740A8">
            <ns0:rPr>
              <ns0:sz ns0:val="20"/>
              <ns0:szCs ns0:val="28"/>
            </ns0:rPr>
            <ns0:t/>
          </ns0:r>
          <ns0:r ns0:rsidR="005874D6" ns0:rsidRPr="000740A8">
            <ns0:rPr>
              <ns0:sz ns0:val="20"/>
              <ns0:szCs ns0:val="28"/>
            </ns0:rPr>
            <ns0:t/>
          </ns0:r>
        </ns0:sdtContent>
      </ns0:sdt>
    </ns0:p>
    <ns0:p ns2:paraId="3EBB0B23" ns2:textId="77777777" ns0:rsidR="00916CCC" ns0:rsidRPr="000740A8" ns0:rsidRDefault="00916CCC" ns0:rsidP="000740A8">
      <ns0:pPr>
        <ns0:pStyle ns0:val="ListBullet"/>
        <ns0:numPr>
          <ns0:ilvl ns0:val="0"/>
          <ns0:numId ns0:val="0"/>
        </ns0:numPr>
        <ns0:spacing ns0:after="0" ns0:line="240" ns0:lineRule="auto"/>
        <ns0:ind ns0:left="317"/>
        <ns0:jc ns0:val="both"/>
        <ns0:rPr>
          <ns0:sz ns0:val="18"/>
          <ns0:szCs ns0:val="24"/>
        </ns0:rPr>
      </ns0:pPr>
    </ns0:p>
    <ns0:p ns2:paraId="06DCFA74" ns2:textId="36370BA8" ns0:rsidR="001A6E86" ns0:rsidRPr="000740A8" ns0:rsidRDefault="00696097" ns0:rsidP="000740A8">
      <ns0:pPr>
        <ns0:spacing ns0:after="20" ns0:line="240" ns0:lineRule="auto"/>
        <ns0:jc ns0:val="both"/>
        <ns0:rPr>
          <ns0:sz ns0:val="20"/>
          <ns0:szCs ns0:val="28"/>
        </ns0:rPr>
      </ns0:pPr>
      <ns0:r ns0:rsidRPr="000740A8">
        <ns0:rPr>
          <ns0:b/>
          <ns0:sz ns0:val="20"/>
          <ns0:szCs ns0:val="28"/>
        </ns0:rPr>
        <ns0:t xml:space="preserve">Technologies: </ns0:t>
      </ns0:r>
      <ns0:sdt>
        <ns0:sdtPr>
          <ns0:id ns0:val="2011"/>
          <ns0:tag ns0:val="experience.axelyn.technologies"/>
          <ns0:alias ns0:val="experience.axelyn.technologies"/>
          <ns0:text/>
        </ns0:sdtPr>
        <ns0:sdtContent>
          <ns0:r ns0:rsidR="00F32F37" ns0:rsidRPr="000740A8">
            <ns0:rPr>
              <ns0:sz ns0:val="20"/>
              <ns0:szCs ns0:val="28"/>
            </ns0:rPr>
            <ns0:t xml:space="preserve"/>
          </ns0:r>
          <ns0:r ns0:rsidR="00F32F37" ns0:rsidRPr="000740A8">
            <ns0:rPr>
              <ns0:sz ns0:val="20"/>
              <ns0:szCs ns0:val="28"/>
            </ns0:rPr>
            <ns0:t/>
          </ns0:r>
          <ns0:r ns0:rsidR="00F32F37" ns0:rsidRPr="000740A8">
            <ns0:rPr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7B447B46" ns2:textId="77777777" ns0:rsidR="00916CCC" ns0:rsidRPr="000740A8" ns0:rsidRDefault="00916CCC" ns0:rsidP="000740A8">
      <ns0:pPr>
        <ns0:spacing ns0:after="20" ns0:line="240" ns0:lineRule="auto"/>
        <ns0:jc ns0:val="both"/>
        <ns0:rPr>
          <ns0:sz ns0:val="18"/>
          <ns0:szCs ns0:val="24"/>
        </ns0:rPr>
      </ns0:pPr>
    </ns0:p>
    <ns0:p ns2:paraId="3E02607E" ns2:textId="77777777" ns0:rsidR="00EF65CC" ns0:rsidRPr="000740A8" ns0:rsidRDefault="00696097" ns0:rsidP="000740A8">
      <ns0:pPr>
        <ns0:tabs>
          <ns0:tab ns0:val="right" ns0:pos="10440"/>
        </ns0:tabs>
        <ns0:spacing ns0:before="80" ns0:after="0" ns0:line="240" ns0:lineRule="auto"/>
        <ns0:jc ns0:val="both"/>
        <ns0:rPr>
          <ns0:sz ns0:val="20"/>
          <ns0:szCs ns0:val="28"/>
        </ns0:rPr>
      </ns0:pPr>
      <ns0:sdt>
        <ns0:sdtPr>
          <ns0:id ns0:val="2012"/>
          <ns0:tag ns0:val="experience.armo.role"/>
          <ns0:alias ns0:val="experience.armo.role"/>
          <ns0:text/>
        </ns0:sdtPr>
        <ns0:sdtContent>
          <ns0:r ns0:rsidRPr="000740A8">
            <ns0:rPr>
              <ns0:b/>
              <ns0:sz ns0:val="22"/>
              <ns0:szCs ns0:val="28"/>
            </ns0:rPr>
            <ns0:t/>
          </ns0:r>
        </ns0:sdtContent>
      </ns0:sdt>
      <ns0:r ns0:rsidRPr="000740A8">
        <ns0:rPr>
          <ns0:sz ns0:val="18"/>
          <ns0:szCs ns0:val="24"/>
        </ns0:rPr>
        <ns0:tab/>
      </ns0:r>
      <ns0:sdt>
        <ns0:sdtPr>
          <ns0:id ns0:val="2013"/>
          <ns0:tag ns0:val="experience.armo.date"/>
          <ns0:alias ns0:val="experience.armo.date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7C3CA31A" ns2:textId="77777777" ns0:rsidR="00EF65CC" ns0:rsidRPr="000740A8" ns0:rsidRDefault="0069609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14"/>
          <ns0:tag ns0:val="experience.armo.meta"/>
          <ns0:alias ns0:val="experience.armo.meta"/>
          <ns0:text/>
        </ns0:sdtPr>
        <ns0:sdtContent>
          <ns0:r ns0:rsidRPr="000740A8">
            <ns0:rPr>
              <ns0:i/>
              <ns0:color ns0:val="4D4D4D"/>
              <ns0:sz ns0:val="20"/>
              <ns0:szCs ns0:val="28"/>
            </ns0:rPr>
            <ns0:t/>
          </ns0:r>
        </ns0:sdtContent>
      </ns0:sdt>
    </ns0:p>
    <ns0:p ns2:paraId="7CDA756C" ns2:textId="754F8E7D" ns0:rsidR="00916CCC" ns0:rsidRPr="000740A8" ns0:rsidRDefault="00F32F37" ns0:rsidP="000740A8">
      <ns0:pPr>
        <ns0:pStyle ns0:val="ListBullet"/>
        <ns0:spacing ns0:after="0" ns0:line="240" ns0:lineRule="auto"/>
        <ns0:ind ns0:left="317" ns0:hanging="173"/>
        <ns0:jc ns0:val="both"/>
        <ns0:rPr>
          <ns0:sz ns0:val="20"/>
          <ns0:szCs ns0:val="28"/>
        </ns0:rPr>
      </ns0:pPr>
      <ns0:sdt>
        <ns0:sdtPr>
          <ns0:id ns0:val="2015"/>
          <ns0:tag ns0:val="experience.armo.highlight.1"/>
          <ns0:alias ns0:val="experience.armo.highlight.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916CCC" ns0:rsidRPr="000740A8">
            <ns0:rPr>
              <ns0:sz ns0:val="20"/>
              <ns0:szCs ns0:val="28"/>
            </ns0:rPr>
            <ns0:t/>
          </ns0:r>
        </ns0:sdtContent>
      </ns0:sdt>
    </ns0:p>
    <ns0:p ns2:paraId="0B1AB723" ns2:textId="3EFEA7A3" ns0:rsidR="00B92A46" ns0:rsidRPr="000740A8" ns0:rsidRDefault="00F32F37" ns0:rsidP="000740A8">
      <ns0:pPr>
        <ns0:pStyle ns0:val="ListBullet"/>
        <ns0:spacing ns0:after="0" ns0:line="240" ns0:lineRule="auto"/>
        <ns0:ind ns0:left="317" ns0:hanging="173"/>
        <ns0:jc ns0:val="both"/>
        <ns0:rPr>
          <ns0:sz ns0:val="20"/>
          <ns0:szCs ns0:val="28"/>
        </ns0:rPr>
      </ns0:pPr>
      <ns0:sdt>
        <ns0:sdtPr>
          <ns0:id ns0:val="2016"/>
          <ns0:tag ns0:val="experience.armo.highlight.2"/>
          <ns0:alias ns0:val="experience.armo.highlight.2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916CCC" ns0:rsidRPr="000740A8">
            <ns0:rPr>
              <ns0:sz ns0:val="20"/>
              <ns0:szCs ns0:val="28"/>
            </ns0:rPr>
            <ns0:t/>
          </ns0:r>
        </ns0:sdtContent>
      </ns0:sdt>
    </ns0:p>
    <ns0:p ns2:paraId="6251049C" ns2:textId="77777777" ns0:rsidR="00916CCC" ns0:rsidRPr="000740A8" ns0:rsidRDefault="00916CCC" ns0:rsidP="000740A8">
      <ns0:pPr>
        <ns0:spacing ns0:after="20" ns0:line="240" ns0:lineRule="auto"/>
        <ns0:jc ns0:val="both"/>
        <ns0:rPr>
          <ns0:b/>
          <ns0:sz ns0:val="20"/>
          <ns0:szCs ns0:val="28"/>
        </ns0:rPr>
      </ns0:pPr>
    </ns0:p>
    <ns0:p ns2:paraId="052B01B0" ns2:textId="793373DC" ns0:rsidR="00EF65CC" ns0:rsidRPr="000740A8" ns0:rsidRDefault="00696097" ns0:rsidP="000740A8">
      <ns0:pPr>
        <ns0:spacing ns0:after="20" ns0:line="240" ns0:lineRule="auto"/>
        <ns0:jc ns0:val="both"/>
        <ns0:rPr>
          <ns0:sz ns0:val="20"/>
          <ns0:szCs ns0:val="28"/>
        </ns0:rPr>
      </ns0:pPr>
      <ns0:r ns0:rsidRPr="000740A8">
        <ns0:rPr>
          <ns0:b/>
          <ns0:sz ns0:val="20"/>
          <ns0:szCs ns0:val="28"/>
        </ns0:rPr>
        <ns0:t xml:space="preserve">Technologies: </ns0:t>
      </ns0:r>
      <ns0:sdt>
        <ns0:sdtPr>
          <ns0:id ns0:val="2017"/>
          <ns0:tag ns0:val="experience.armo.technologies"/>
          <ns0:alias ns0:val="experience.armo.technologies"/>
          <ns0:text/>
        </ns0:sdtPr>
        <ns0:sdtContent>
          <ns0:r ns0:rsidR="00F32F37" ns0:rsidRPr="000740A8">
            <ns0:rPr>
              <ns0:bCs/>
              <ns0:sz ns0:val="20"/>
              <ns0:szCs ns0:val="28"/>
            </ns0:rPr>
            <ns0:t xml:space="preserve"/>
          </ns0:r>
          <ns0:r ns0:rsidR="00F32F37" ns0:rsidRPr="000740A8">
            <ns0:rPr>
              <ns0:bCs/>
              <ns0:sz ns0:val="20"/>
              <ns0:szCs ns0:val="28"/>
            </ns0:rPr>
            <ns0:t/>
          </ns0:r>
          <ns0:r ns0:rsidR="00F32F37" ns0:rsidRPr="000740A8">
            <ns0:rPr>
              <ns0:bCs/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43FA200E" ns2:textId="77777777" ns0:rsidR="001A6E86" ns0:rsidRPr="000740A8" ns0:rsidRDefault="001A6E86" ns0:rsidP="000740A8">
      <ns0:pPr>
        <ns0:spacing ns0:after="20" ns0:line="240" ns0:lineRule="auto"/>
        <ns0:jc ns0:val="both"/>
        <ns0:rPr>
          <ns0:sz ns0:val="18"/>
          <ns0:szCs ns0:val="24"/>
        </ns0:rPr>
      </ns0:pPr>
    </ns0:p>
    <ns0:p ns2:paraId="70A7E198" ns2:textId="56646982" ns0:rsidR="001A6E86" ns0:rsidRPr="000740A8" ns0:rsidRDefault="00696097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2"/>
          <ns0:szCs ns0:val="32"/>
        </ns0:rPr>
      </ns0:pPr>
      <ns0:r ns0:rsidRPr="000740A8">
        <ns0:rPr>
          <ns0:b/>
          <ns0:color ns0:val="1F1F1F"/>
          <ns0:sz ns0:val="24"/>
          <ns0:szCs ns0:val="32"/>
        </ns0:rPr>
        <ns0:t>SELECTED PROJECTS</ns0:t>
      </ns0:r>
    </ns0:p>
    <ns0:p ns2:paraId="2B44E1BE" ns2:textId="4C198055" ns0:rsidR="005874D6" ns0:rsidRPr="000740A8" ns0:rsidRDefault="00F32F37" ns0:rsidP="000740A8">
      <ns0:pPr>
        <ns0:tabs>
          <ns0:tab ns0:val="right" ns0:pos="10440"/>
        </ns0:tabs>
        <ns0:spacing ns0:before="80" ns0:after="0" ns0:line="240" ns0:lineRule="auto"/>
        <ns0:jc ns0:val="both"/>
        <ns0:rPr>
          <ns0:sz ns0:val="20"/>
          <ns0:szCs ns0:val="28"/>
        </ns0:rPr>
      </ns0:pPr>
      <ns0:proofErr ns0:type="spellStart"/>
      <ns0:sdt>
        <ns0:sdtPr>
          <ns0:id ns0:val="2018"/>
          <ns0:tag ns0:val="project.monitorscape.title"/>
          <ns0:alias ns0:val="project.monitorscape.title"/>
          <ns0:text/>
        </ns0:sdtPr>
        <ns0:sdtContent>
          <ns0:r ns0:rsidRPr="000740A8">
            <ns0:rPr>
              <ns0:b/>
              <ns0:sz ns0:val="22"/>
              <ns0:szCs ns0:val="28"/>
            </ns0:rPr>
            <ns0:t/>
          </ns0:r>
          <ns0:r ns0:rsidR="005874D6" ns0:rsidRPr="000740A8">
            <ns0:rPr>
              <ns0:b/>
              <ns0:sz ns0:val="22"/>
              <ns0:szCs ns0:val="28"/>
            </ns0:rPr>
            <ns0:t xml:space="preserve"/>
          </ns0:r>
          <ns0:r ns0:rsidRPr="000740A8">
            <ns0:rPr>
              <ns0:b/>
              <ns0:sz ns0:val="22"/>
              <ns0:szCs ns0:val="28"/>
            </ns0:rPr>
            <ns0:t/>
          </ns0:r>
          <ns0:r ns0:rsidR="005874D6" ns0:rsidRPr="000740A8">
            <ns0:rPr>
              <ns0:b/>
              <ns0:sz ns0:val="22"/>
              <ns0:szCs ns0:val="28"/>
            </ns0:rPr>
            <ns0:t xml:space="preserve"/>
          </ns0:r>
          <ns0:r ns0:rsidRPr="000740A8">
            <ns0:rPr>
              <ns0:b/>
              <ns0:sz ns0:val="22"/>
              <ns0:szCs ns0:val="28"/>
            </ns0:rPr>
            <ns0:t/>
          </ns0:r>
        </ns0:sdtContent>
      </ns0:sdt>
      <ns0:proofErr ns0:type="spellEnd"/>
      <ns0:r>
        <ns0:rPr>
          <ns0:sz ns0:val="20"/>
          <ns0:szCs ns0:val="28"/>
        </ns0:rPr>
        <ns0:tab/>
      </ns0:r>
      <ns0:sdt>
        <ns0:sdtPr>
          <ns0:id ns0:val="2019"/>
          <ns0:tag ns0:val="project.monitorscape.date"/>
          <ns0:alias ns0:val="project.monitorscape.date"/>
          <ns0:text/>
        </ns0:sdtPr>
        <ns0:sdtContent>
          <ns0:r>
            <ns0:rPr>
              <ns0:sz ns0:val="20"/>
              <ns0:szCs ns0:val="28"/>
            </ns0:rPr>
            <ns0:t/>
          </ns0:r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0C950B4C" ns2:textId="3C34A1A5" ns0:rsidR="005874D6" ns0:rsidRPr="000740A8" ns0:rsidRDefault="00F32F37" ns0:rsidP="000740A8">
      <ns0:pPr>
        <ns0:spacing ns0:after="0" ns0:line="240" ns0:lineRule="auto"/>
        <ns0:jc ns0:val="both"/>
        <ns0:rPr>
          <ns0:i/>
          <ns0:color ns0:val="4D4D4D"/>
          <ns0:sz ns0:val="20"/>
          <ns0:szCs ns0:val="28"/>
        </ns0:rPr>
      </ns0:pPr>
      <ns0:sdt>
        <ns0:sdtPr>
          <ns0:id ns0:val="2020"/>
          <ns0:tag ns0:val="project.monitorscape.role"/>
          <ns0:alias ns0:val="project.monitorscape.role"/>
          <ns0:text/>
        </ns0:sdtPr>
        <ns0:sdtContent>
          <ns0:r ns0:rsidRPr="000740A8">
            <ns0:rPr>
              <ns0:i/>
              <ns0:color ns0:val="4D4D4D"/>
              <ns0:sz ns0:val="20"/>
              <ns0:szCs ns0:val="28"/>
            </ns0:rPr>
            <ns0:t/>
          </ns0:r>
        </ns0:sdtContent>
      </ns0:sdt>
    </ns0:p>
    <ns0:p ns2:paraId="04B31CB8" ns2:textId="32D403BC" ns0:rsidR="00EE5A84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21"/>
          <ns0:tag ns0:val="project.monitorscape.highlight.1"/>
          <ns0:alias ns0:val="project.monitorscape.highlight.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EE5A84" ns0:rsidRPr="000740A8">
            <ns0:rPr>
              <ns0:sz ns0:val="20"/>
              <ns0:szCs ns0:val="28"/>
            </ns0:rPr>
            <ns0:t/>
          </ns0:r>
        </ns0:sdtContent>
      </ns0:sdt>
    </ns0:p>
    <ns0:p ns2:paraId="23AFEF11" ns2:textId="79980081" ns0:rsidR="005874D6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22"/>
          <ns0:tag ns0:val="project.monitorscape.highlight.2"/>
          <ns0:alias ns0:val="project.monitorscape.highlight.2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EE5A84" ns0:rsidRPr="000740A8">
            <ns0:rPr>
              <ns0:sz ns0:val="20"/>
              <ns0:szCs ns0:val="28"/>
            </ns0:rPr>
            <ns0:t/>
          </ns0:r>
        </ns0:sdtContent>
      </ns0:sdt>
    </ns0:p>
    <ns0:p ns2:paraId="5C069BF0" ns2:textId="48E1DD8F" ns0:rsidR="00EE5A84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23"/>
          <ns0:tag ns0:val="project.monitorscape.highlight.3"/>
          <ns0:alias ns0:val="project.monitorscape.highlight.3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EE5A84" ns0:rsidRPr="000740A8">
            <ns0:rPr>
              <ns0:sz ns0:val="20"/>
              <ns0:szCs ns0:val="28"/>
            </ns0:rPr>
            <ns0:t/>
          </ns0:r>
        </ns0:sdtContent>
      </ns0:sdt>
    </ns0:p>
    <ns0:p ns2:paraId="037C868D" ns2:textId="77777777" ns0:rsidR="00EE5A84" ns0:rsidRPr="000740A8" ns0:rsidRDefault="00EE5A84" ns0:rsidP="000740A8">
      <ns0:pPr>
        <ns0:spacing ns0:after="20" ns0:line="240" ns0:lineRule="auto"/>
        <ns0:jc ns0:val="both"/>
        <ns0:rPr>
          <ns0:b/>
          <ns0:sz ns0:val="20"/>
          <ns0:szCs ns0:val="28"/>
        </ns0:rPr>
      </ns0:pPr>
    </ns0:p>
    <ns0:p ns2:paraId="535627E2" ns2:textId="15C86691" ns0:rsidR="005874D6" ns0:rsidRPr="000740A8" ns0:rsidRDefault="005874D6" ns0:rsidP="000740A8">
      <ns0:pPr>
        <ns0:spacing ns0:after="20" ns0:line="240" ns0:lineRule="auto"/>
        <ns0:jc ns0:val="both"/>
        <ns0:rPr>
          <ns0:sz ns0:val="20"/>
          <ns0:szCs ns0:val="28"/>
        </ns0:rPr>
      </ns0:pPr>
      <ns0:r ns0:rsidRPr="000740A8">
        <ns0:rPr>
          <ns0:b/>
          <ns0:sz ns0:val="20"/>
          <ns0:szCs ns0:val="28"/>
        </ns0:rPr>
        <ns0:t xml:space="preserve">Technologies: </ns0:t>
      </ns0:r>
      <ns0:sdt>
        <ns0:sdtPr>
          <ns0:id ns0:val="2024"/>
          <ns0:tag ns0:val="project.monitorscape.technologies"/>
          <ns0:alias ns0:val="project.monitorscape.technologies"/>
          <ns0:text/>
        </ns0:sdtPr>
        <ns0:sdtContent>
          <ns0:r ns0:rsidR="00F32F37" ns0:rsidRPr="000740A8">
            <ns0:rPr>
              <ns0:sz ns0:val="20"/>
              <ns0:szCs ns0:val="28"/>
            </ns0:rPr>
            <ns0:t xml:space="preserve"/>
          </ns0:r>
          <ns0:r ns0:rsidR="00F32F37" ns0:rsidRPr="000740A8">
            <ns0:rPr>
              <ns0:sz ns0:val="20"/>
              <ns0:szCs ns0:val="28"/>
            </ns0:rPr>
            <ns0:t/>
          </ns0:r>
          <ns0:r ns0:rsidR="00F32F37" ns0:rsidRPr="000740A8">
            <ns0:rPr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141B3709" ns2:textId="77777777" ns0:rsidR="00F32F37" ns0:rsidRPr="000740A8" ns0:rsidRDefault="00F32F37" ns0:rsidP="000740A8">
      <ns0:pPr>
        <ns0:spacing ns0:after="20" ns0:line="240" ns0:lineRule="auto"/>
        <ns0:jc ns0:val="both"/>
        <ns0:rPr>
          <ns0:b/>
          <ns0:sz ns0:val="22"/>
          <ns0:szCs ns0:val="28"/>
        </ns0:rPr>
      </ns0:pPr>
    </ns0:p>
    <ns0:p ns2:paraId="258C44D8" ns2:textId="77777777" ns0:rsidR="00F32F37" ns0:rsidRPr="000740A8" ns0:rsidRDefault="00F32F37" ns0:rsidP="000740A8">
      <ns0:pPr>
        <ns0:tabs>
          <ns0:tab ns0:val="right" ns0:pos="10440"/>
        </ns0:tabs>
        <ns0:spacing ns0:before="80" ns0:after="0" ns0:line="240" ns0:lineRule="auto"/>
        <ns0:jc ns0:val="both"/>
        <ns0:rPr>
          <ns0:sz ns0:val="20"/>
          <ns0:szCs ns0:val="28"/>
        </ns0:rPr>
      </ns0:pPr>
      <ns0:sdt>
        <ns0:sdtPr>
          <ns0:id ns0:val="2025"/>
          <ns0:tag ns0:val="project.aria.title"/>
          <ns0:alias ns0:val="project.aria.title"/>
          <ns0:text/>
        </ns0:sdtPr>
        <ns0:sdtContent>
          <ns0:r ns0:rsidRPr="000740A8">
            <ns0:rPr>
              <ns0:b/>
              <ns0:sz ns0:val="22"/>
              <ns0:szCs ns0:val="28"/>
            </ns0:rPr>
            <ns0:lastRenderedPageBreak/>
            <ns0:t/>
          </ns0:r>
        </ns0:sdtContent>
      </ns0:sdt>
      <ns0:r>
        <ns0:rPr>
          <ns0:sz ns0:val="20"/>
          <ns0:szCs ns0:val="28"/>
        </ns0:rPr>
        <ns0:tab/>
      </ns0:r>
      <ns0:sdt>
        <ns0:sdtPr>
          <ns0:id ns0:val="2026"/>
          <ns0:tag ns0:val="project.aria.date"/>
          <ns0:alias ns0:val="project.aria.date"/>
          <ns0:text/>
        </ns0:sdtPr>
        <ns0:sdtContent>
          <ns0:r>
            <ns0:rPr>
              <ns0:sz ns0:val="20"/>
              <ns0:szCs ns0:val="28"/>
            </ns0:rPr>
            <ns0:t/>
          </ns0:r>
        </ns0:sdtContent>
      </ns0:sdt>
    </ns0:p>
    <ns0:p ns2:paraId="1139D216" ns2:textId="58660081" ns0:rsidR="00F32F37" ns0:rsidRPr="000740A8" ns0:rsidRDefault="00F32F37" ns0:rsidP="000740A8">
      <ns0:pPr>
        <ns0:spacing ns0:after="0" ns0:line="240" ns0:lineRule="auto"/>
        <ns0:jc ns0:val="both"/>
        <ns0:rPr>
          <ns0:i/>
          <ns0:color ns0:val="4D4D4D"/>
          <ns0:sz ns0:val="20"/>
          <ns0:szCs ns0:val="28"/>
        </ns0:rPr>
      </ns0:pPr>
      <ns0:sdt>
        <ns0:sdtPr>
          <ns0:id ns0:val="2027"/>
          <ns0:tag ns0:val="project.aria.role"/>
          <ns0:alias ns0:val="project.aria.role"/>
          <ns0:text/>
        </ns0:sdtPr>
        <ns0:sdtContent>
          <ns0:r ns0:rsidRPr="000740A8">
            <ns0:rPr>
              <ns0:i/>
              <ns0:color ns0:val="4D4D4D"/>
              <ns0:sz ns0:val="20"/>
              <ns0:szCs ns0:val="28"/>
            </ns0:rPr>
            <ns0:t/>
          </ns0:r>
        </ns0:sdtContent>
      </ns0:sdt>
    </ns0:p>
    <ns0:p ns2:paraId="723D51A2" ns2:textId="5CF7788A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28"/>
          <ns0:tag ns0:val="project.aria.highlight.1"/>
          <ns0:alias ns0:val="project.aria.highlight.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5BEBA55B" ns2:textId="77777777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29"/>
          <ns0:tag ns0:val="project.aria.highlight.2.part1"/>
          <ns0:alias ns0:val="project.aria.highlight.2.part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proofErr ns0:type="spellStart"/>
          <ns0:r ns0:rsidRPr="000740A8">
            <ns0:rPr>
              <ns0:sz ns0:val="20"/>
              <ns0:szCs ns0:val="28"/>
            </ns0:rPr>
            <ns0:t/>
          </ns0:r>
          <ns0:proofErr ns0:type="spellEnd"/>
          <ns0:r ns0:rsidRPr="000740A8">
            <ns0:rPr>
              <ns0:sz ns0:val="20"/>
              <ns0:szCs ns0:val="28"/>
            </ns0:rPr>
            <ns0:t xml:space="preserve"/>
          </ns0:r>
        </ns0:sdtContent>
      </ns0:sdt>
    </ns0:p>
    <ns0:p ns2:paraId="3571A42C" ns2:textId="45795CD8" ns0:rsidR="00F32F37" ns0:rsidRPr="000740A8" ns0:rsidRDefault="00F32F37" ns0:rsidP="000740A8">
      <ns0:pPr>
        <ns0:pStyle ns0:val="ListBullet"/>
        <ns0:numPr>
          <ns0:ilvl ns0:val="0"/>
          <ns0:numId ns0:val="0"/>
        </ns0:numPr>
        <ns0:spacing ns0:before="20" ns0:after="80" ns0:line="240" ns0:lineRule="auto"/>
        <ns0:ind ns0:left="318"/>
        <ns0:jc ns0:val="both"/>
        <ns0:rPr>
          <ns0:sz ns0:val="20"/>
          <ns0:szCs ns0:val="28"/>
        </ns0:rPr>
      </ns0:pPr>
      <ns0:sdt>
        <ns0:sdtPr>
          <ns0:id ns0:val="2030"/>
          <ns0:tag ns0:val="project.aria.highlight.2.part2"/>
          <ns0:alias ns0:val="project.aria.highlight.2.part2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63B3EA3F" ns2:textId="47DFFA71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31"/>
          <ns0:tag ns0:val="project.aria.highlight.3"/>
          <ns0:alias ns0:val="project.aria.highlight.3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082E70EB" ns2:textId="77777777" ns0:rsidR="00F32F37" ns0:rsidRPr="000740A8" ns0:rsidRDefault="00F32F37" ns0:rsidP="000740A8">
      <ns0:pPr>
        <ns0:pStyle ns0:val="ListBullet"/>
        <ns0:numPr>
          <ns0:ilvl ns0:val="0"/>
          <ns0:numId ns0:val="0"/>
        </ns0:numPr>
        <ns0:spacing ns0:before="20" ns0:after="80" ns0:line="240" ns0:lineRule="auto"/>
        <ns0:ind ns0:left="318"/>
        <ns0:jc ns0:val="both"/>
        <ns0:rPr>
          <ns0:sz ns0:val="20"/>
          <ns0:szCs ns0:val="28"/>
        </ns0:rPr>
      </ns0:pPr>
    </ns0:p>
    <ns0:p ns2:paraId="78AEAEC6" ns2:textId="6A94FCAF" ns0:rsidR="00F32F37" ns0:rsidRPr="000740A8" ns0:rsidRDefault="00F32F37" ns0:rsidP="000740A8">
      <ns0:pPr>
        <ns0:spacing ns0:after="20" ns0:line="240" ns0:lineRule="auto"/>
        <ns0:jc ns0:val="both"/>
        <ns0:rPr>
          <ns0:sz ns0:val="20"/>
          <ns0:szCs ns0:val="28"/>
        </ns0:rPr>
      </ns0:pPr>
      <ns0:r ns0:rsidRPr="000740A8">
        <ns0:rPr>
          <ns0:b/>
          <ns0:sz ns0:val="20"/>
          <ns0:szCs ns0:val="28"/>
        </ns0:rPr>
        <ns0:t xml:space="preserve">Technologies: </ns0:t>
      </ns0:r>
      <ns0:sdt>
        <ns0:sdtPr>
          <ns0:id ns0:val="2032"/>
          <ns0:tag ns0:val="project.aria.technologies"/>
          <ns0:alias ns0:val="project.aria.technologies"/>
          <ns0:text/>
        </ns0:sdtPr>
        <ns0:sdtContent>
          <ns0:r ns0:rsidRPr="000740A8">
            <ns0:rPr>
              <ns0:sz ns0:val="20"/>
              <ns0:szCs ns0:val="28"/>
            </ns0:rPr>
            <ns0:t xml:space="preserve"/>
          </ns0:r>
          <ns0:r ns0:rsidRPr="000740A8">
            <ns0:rPr>
              <ns0:sz ns0:val="20"/>
              <ns0:szCs ns0:val="28"/>
            </ns0:rPr>
            <ns0:t/>
          </ns0:r>
          <ns0:r ns0:rsidRPr="000740A8">
            <ns0:rPr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72FACAF4" ns2:textId="77777777" ns0:rsidR="005874D6" ns0:rsidRPr="000740A8" ns0:rsidRDefault="005874D6" ns0:rsidP="000740A8">
      <ns0:pPr>
        <ns0:spacing ns0:after="20" ns0:line="240" ns0:lineRule="auto"/>
        <ns0:jc ns0:val="both"/>
        <ns0:rPr>
          <ns0:sz ns0:val="18"/>
          <ns0:szCs ns0:val="24"/>
        </ns0:rPr>
      </ns0:pPr>
    </ns0:p>
    <ns0:p ns2:paraId="56E234DB" ns2:textId="57E889C9" ns0:rsidR="00EE5A84" ns0:rsidRPr="000740A8" ns0:rsidRDefault="00EE5A84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2"/>
          <ns0:szCs ns0:val="32"/>
        </ns0:rPr>
      </ns0:pPr>
      <ns0:r ns0:rsidRPr="000740A8">
        <ns0:rPr>
          <ns0:b/>
          <ns0:color ns0:val="1F1F1F"/>
          <ns0:sz ns0:val="24"/>
          <ns0:szCs ns0:val="32"/>
        </ns0:rPr>
        <ns0:t>SELECTED PROJECTS - CONTINUED</ns0:t>
      </ns0:r>
    </ns0:p>
    <ns0:p ns2:paraId="7360F988" ns2:textId="281F613D" ns0:rsidR="00EF65CC" ns0:rsidRPr="000740A8" ns0:rsidRDefault="008C6BFD" ns0:rsidP="000740A8">
      <ns0:pPr>
        <ns0:tabs>
          <ns0:tab ns0:val="right" ns0:pos="10440"/>
        </ns0:tabs>
        <ns0:spacing ns0:before="80" ns0:after="0" ns0:line="240" ns0:lineRule="auto"/>
        <ns0:jc ns0:val="both"/>
        <ns0:rPr>
          <ns0:sz ns0:val="20"/>
          <ns0:szCs ns0:val="28"/>
        </ns0:rPr>
      </ns0:pPr>
      <ns0:proofErr ns0:type="spellStart"/>
      <ns0:sdt>
        <ns0:sdtPr>
          <ns0:id ns0:val="2033"/>
          <ns0:tag ns0:val="project.memora.title"/>
          <ns0:alias ns0:val="project.memora.title"/>
          <ns0:text/>
        </ns0:sdtPr>
        <ns0:sdtContent>
          <ns0:r ns0:rsidRPr="000740A8">
            <ns0:rPr>
              <ns0:b/>
              <ns0:sz ns0:val="22"/>
              <ns0:szCs ns0:val="28"/>
            </ns0:rPr>
            <ns0:t/>
          </ns0:r>
          <ns0:r ns0:rsidRPr="000740A8">
            <ns0:rPr>
              <ns0:b/>
              <ns0:sz ns0:val="22"/>
              <ns0:szCs ns0:val="28"/>
            </ns0:rPr>
            <ns0:t xml:space="preserve"/>
          </ns0:r>
        </ns0:sdtContent>
      </ns0:sdt>
      <ns0:proofErr ns0:type="spellEnd"/>
      <ns0:r>
        <ns0:rPr>
          <ns0:sz ns0:val="20"/>
          <ns0:szCs ns0:val="28"/>
        </ns0:rPr>
        <ns0:tab/>
      </ns0:r>
      <ns0:sdt>
        <ns0:sdtPr>
          <ns0:id ns0:val="2034"/>
          <ns0:tag ns0:val="project.memora.date"/>
          <ns0:alias ns0:val="project.memora.date"/>
          <ns0:text/>
        </ns0:sdtPr>
        <ns0:sdtContent>
          <ns0:r>
            <ns0:rPr>
              <ns0:sz ns0:val="20"/>
              <ns0:szCs ns0:val="28"/>
            </ns0:rPr>
            <ns0:t/>
          </ns0:r>
        </ns0:sdtContent>
      </ns0:sdt>
    </ns0:p>
    <ns0:p ns2:paraId="5C47A298" ns2:textId="290D256A" ns0:rsidR="00EF65CC" ns0:rsidRPr="000740A8" ns0:rsidRDefault="005874D6" ns0:rsidP="000740A8">
      <ns0:pPr>
        <ns0:spacing ns0:after="0" ns0:line="240" ns0:lineRule="auto"/>
        <ns0:jc ns0:val="both"/>
        <ns0:rPr>
          <ns0:i/>
          <ns0:color ns0:val="4D4D4D"/>
          <ns0:sz ns0:val="20"/>
          <ns0:szCs ns0:val="28"/>
        </ns0:rPr>
      </ns0:pPr>
      <ns0:sdt>
        <ns0:sdtPr>
          <ns0:id ns0:val="2035"/>
          <ns0:tag ns0:val="project.memora.role"/>
          <ns0:alias ns0:val="project.memora.role"/>
          <ns0:text/>
        </ns0:sdtPr>
        <ns0:sdtContent>
          <ns0:r ns0:rsidRPr="000740A8">
            <ns0:rPr>
              <ns0:i/>
              <ns0:color ns0:val="4D4D4D"/>
              <ns0:sz ns0:val="20"/>
              <ns0:szCs ns0:val="28"/>
            </ns0:rPr>
            <ns0:t xml:space="preserve"/>
          </ns0:r>
          <ns0:r ns0:rsidR="00F32F37" ns0:rsidRPr="000740A8">
            <ns0:rPr>
              <ns0:i/>
              <ns0:color ns0:val="4D4D4D"/>
              <ns0:sz ns0:val="20"/>
              <ns0:szCs ns0:val="28"/>
            </ns0:rPr>
            <ns0:t/>
          </ns0:r>
        </ns0:sdtContent>
      </ns0:sdt>
    </ns0:p>
    <ns0:p ns2:paraId="43359BA7" ns2:textId="00343535" ns0:rsidR="00EF65CC" ns0:rsidRPr="000740A8" ns0:rsidRDefault="00F32F37" ns0:rsidP="000740A8">
      <ns0:pPr>
        <ns0:pStyle ns0:val="ListBullet"/>
        <ns0:spacing ns0:before="20" ns0:after="80" ns0:line="240" ns0:lineRule="auto"/>
        <ns0:ind ns0:left="318" ns0:hanging="176"/>
        <ns0:jc ns0:val="both"/>
        <ns0:rPr>
          <ns0:sz ns0:val="20"/>
          <ns0:szCs ns0:val="28"/>
        </ns0:rPr>
      </ns0:pPr>
      <ns0:sdt>
        <ns0:sdtPr>
          <ns0:id ns0:val="2036"/>
          <ns0:tag ns0:val="project.memora.highlight.1"/>
          <ns0:alias ns0:val="project.memora.highlight.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8C6BFD" ns0:rsidRPr="000740A8">
            <ns0:rPr>
              <ns0:sz ns0:val="20"/>
              <ns0:szCs ns0:val="28"/>
            </ns0:rPr>
            <ns0:t/>
          </ns0:r>
        </ns0:sdtContent>
      </ns0:sdt>
    </ns0:p>
    <ns0:p ns2:paraId="7AAE8637" ns2:textId="5ABDB528" ns0:rsidR="008C6BFD" ns0:rsidRPr="000740A8" ns0:rsidRDefault="00F32F37" ns0:rsidP="000740A8">
      <ns0:pPr>
        <ns0:pStyle ns0:val="ListBullet"/>
        <ns0:spacing ns0:before="20" ns0:after="80" ns0:line="240" ns0:lineRule="auto"/>
        <ns0:ind ns0:left="318" ns0:hanging="176"/>
        <ns0:jc ns0:val="both"/>
        <ns0:rPr>
          <ns0:sz ns0:val="20"/>
          <ns0:szCs ns0:val="28"/>
        </ns0:rPr>
      </ns0:pPr>
      <ns0:sdt>
        <ns0:sdtPr>
          <ns0:id ns0:val="2037"/>
          <ns0:tag ns0:val="project.memora.highlight.2"/>
          <ns0:alias ns0:val="project.memora.highlight.2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  <ns0:r ns0:rsidR="008C6BFD" ns0:rsidRPr="000740A8">
            <ns0:rPr>
              <ns0:sz ns0:val="20"/>
              <ns0:szCs ns0:val="28"/>
            </ns0:rPr>
            <ns0:t/>
          </ns0:r>
        </ns0:sdtContent>
      </ns0:sdt>
    </ns0:p>
    <ns0:p ns2:paraId="728CC1F4" ns2:textId="77777777" ns0:rsidR="00B92A46" ns0:rsidRPr="000740A8" ns0:rsidRDefault="00B92A46" ns0:rsidP="000740A8">
      <ns0:pPr>
        <ns0:pStyle ns0:val="ListBullet"/>
        <ns0:numPr>
          <ns0:ilvl ns0:val="0"/>
          <ns0:numId ns0:val="0"/>
        </ns0:numPr>
        <ns0:spacing ns0:after="0" ns0:line="240" ns0:lineRule="auto"/>
        <ns0:ind ns0:left="317"/>
        <ns0:jc ns0:val="both"/>
        <ns0:rPr>
          <ns0:sz ns0:val="20"/>
          <ns0:szCs ns0:val="28"/>
        </ns0:rPr>
      </ns0:pPr>
    </ns0:p>
    <ns0:p ns2:paraId="563EBE6D" ns2:textId="6E5D48D5" ns0:rsidR="002D5BAD" ns0:rsidRPr="000740A8" ns0:rsidRDefault="00696097" ns0:rsidP="000740A8">
      <ns0:pPr>
        <ns0:spacing ns0:after="20" ns0:line="240" ns0:lineRule="auto"/>
        <ns0:jc ns0:val="both"/>
        <ns0:rPr>
          <ns0:sz ns0:val="20"/>
          <ns0:szCs ns0:val="28"/>
        </ns0:rPr>
      </ns0:pPr>
      <ns0:r ns0:rsidRPr="000740A8">
        <ns0:rPr>
          <ns0:b/>
          <ns0:sz ns0:val="20"/>
          <ns0:szCs ns0:val="28"/>
        </ns0:rPr>
        <ns0:t xml:space="preserve">Technologies: </ns0:t>
      </ns0:r>
      <ns0:sdt>
        <ns0:sdtPr>
          <ns0:id ns0:val="2038"/>
          <ns0:tag ns0:val="project.memora.technologies"/>
          <ns0:alias ns0:val="project.memora.technologies"/>
          <ns0:text/>
        </ns0:sdtPr>
        <ns0:sdtContent>
          <ns0:r ns0:rsidR="00F32F37" ns0:rsidRPr="000740A8">
            <ns0:rPr>
              <ns0:sz ns0:val="20"/>
              <ns0:szCs ns0:val="28"/>
            </ns0:rPr>
            <ns0:t xml:space="preserve"/>
          </ns0:r>
          <ns0:r ns0:rsidR="00F32F37" ns0:rsidRPr="000740A8">
            <ns0:rPr>
              <ns0:sz ns0:val="20"/>
              <ns0:szCs ns0:val="28"/>
            </ns0:rPr>
            <ns0:t/>
          </ns0:r>
          <ns0:r ns0:rsidR="00F32F37" ns0:rsidRPr="000740A8">
            <ns0:rPr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407F6BCB" ns2:textId="77777777" ns0:rsidR="005874D6" ns0:rsidRPr="000740A8" ns0:rsidRDefault="005874D6" ns0:rsidP="000740A8">
      <ns0:pPr>
        <ns0:spacing ns0:after="20" ns0:line="240" ns0:lineRule="auto"/>
        <ns0:jc ns0:val="both"/>
        <ns0:rPr>
          <ns0:sz ns0:val="20"/>
          <ns0:szCs ns0:val="28"/>
        </ns0:rPr>
      </ns0:pPr>
    </ns0:p>
    <ns0:p ns2:paraId="2F27A556" ns2:textId="5D707B5A" ns0:rsidR="00F32F37" ns0:rsidRPr="000740A8" ns0:rsidRDefault="00F32F37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2"/>
          <ns0:szCs ns0:val="32"/>
        </ns0:rPr>
      </ns0:pPr>
      <ns0:r ns0:rsidRPr="000740A8">
        <ns0:rPr>
          <ns0:b/>
          <ns0:color ns0:val="1F1F1F"/>
          <ns0:sz ns0:val="24"/>
          <ns0:szCs ns0:val="32"/>
        </ns0:rPr>
        <ns0:t>ENGINEERING PRACTICES</ns0:t>
      </ns0:r>
    </ns0:p>
    <ns0:p ns2:paraId="3BF3D083" ns2:textId="77777777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39"/>
          <ns0:tag ns0:val="engineeringPractice.1"/>
          <ns0:alias ns0:val="engineeringPractice.1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7AD56255" ns2:textId="77777777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40"/>
          <ns0:tag ns0:val="engineeringPractice.2"/>
          <ns0:alias ns0:val="engineeringPractice.2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2A73FB79" ns2:textId="77777777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41"/>
          <ns0:tag ns0:val="engineeringPractice.3"/>
          <ns0:alias ns0:val="engineeringPractice.3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4806278A" ns2:textId="06B009C8" ns0:rsidR="00F32F37" ns0:rsidRPr="000740A8" ns0:rsidRDefault="00F32F37" ns0:rsidP="000740A8">
      <ns0:pPr>
        <ns0:pStyle ns0:val="ListBullet"/>
        <ns0:spacing ns0:before="20" ns0:after="80" ns0:line="240" ns0:lineRule="auto"/>
        <ns0:ind ns0:left="318" ns0:hanging="173"/>
        <ns0:jc ns0:val="both"/>
        <ns0:rPr>
          <ns0:sz ns0:val="20"/>
          <ns0:szCs ns0:val="28"/>
        </ns0:rPr>
      </ns0:pPr>
      <ns0:sdt>
        <ns0:sdtPr>
          <ns0:id ns0:val="2042"/>
          <ns0:tag ns0:val="engineeringPractice.4"/>
          <ns0:alias ns0:val="engineeringPractice.4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176C7BFB" ns2:textId="77777777" ns0:rsidR="00F32F37" ns0:rsidRPr="000740A8" ns0:rsidRDefault="00F32F37" ns0:rsidP="000740A8">
      <ns0:pPr>
        <ns0:spacing ns0:after="20" ns0:line="240" ns0:lineRule="auto"/>
        <ns0:jc ns0:val="both"/>
        <ns0:rPr>
          <ns0:sz ns0:val="20"/>
          <ns0:szCs ns0:val="28"/>
        </ns0:rPr>
      </ns0:pPr>
    </ns0:p>
    <ns0:p ns2:paraId="13832D18" ns2:textId="66ADBB98" ns0:rsidR="00EF65CC" ns0:rsidRPr="000740A8" ns0:rsidRDefault="00696097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2"/>
          <ns0:szCs ns0:val="32"/>
        </ns0:rPr>
      </ns0:pPr>
      <ns0:r ns0:rsidRPr="000740A8">
        <ns0:rPr>
          <ns0:b/>
          <ns0:color ns0:val="1F1F1F"/>
          <ns0:sz ns0:val="24"/>
          <ns0:szCs ns0:val="32"/>
        </ns0:rPr>
        <ns0:t>EDUCATION</ns0:t>
      </ns0:r>
    </ns0:p>
    <ns0:p ns2:paraId="2A65A319" ns2:textId="35D9C0F8" ns0:rsidR="00EF65CC" ns0:rsidRPr="000740A8" ns0:rsidRDefault="00EE5A84" ns0:rsidP="000740A8">
      <ns0:pPr>
        <ns0:tabs>
          <ns0:tab ns0:val="right" ns0:pos="10440"/>
        </ns0:tabs>
        <ns0:spacing ns0:before="80" ns0:after="0" ns0:line="240" ns0:lineRule="auto"/>
        <ns0:jc ns0:val="both"/>
        <ns0:rPr>
          <ns0:sz ns0:val="20"/>
          <ns0:szCs ns0:val="28"/>
        </ns0:rPr>
      </ns0:pPr>
      <ns0:sdt>
        <ns0:sdtPr>
          <ns0:id ns0:val="2043"/>
          <ns0:tag ns0:val="education.utm.qualification"/>
          <ns0:alias ns0:val="education.utm.qualification"/>
          <ns0:text/>
        </ns0:sdtPr>
        <ns0:sdtContent>
          <ns0:r ns0:rsidRPr="000740A8">
            <ns0:rPr>
              <ns0:b/>
              <ns0:sz ns0:val="22"/>
              <ns0:szCs ns0:val="28"/>
            </ns0:rPr>
            <ns0:t xml:space="preserve"/>
          </ns0:r>
          <ns0:r ns0:rsidRPr="000740A8">
            <ns0:rPr>
              <ns0:b/>
              <ns0:sz ns0:val="22"/>
              <ns0:szCs ns0:val="28"/>
            </ns0:rPr>
            <ns0:t/>
          </ns0:r>
        </ns0:sdtContent>
      </ns0:sdt>
      <ns0:proofErr ns0:type="spellStart"/>
      <ns0:proofErr ns0:type="spellEnd"/>
      <ns0:r>
        <ns0:rPr>
          <ns0:sz ns0:val="20"/>
          <ns0:szCs ns0:val="28"/>
        </ns0:rPr>
        <ns0:tab/>
      </ns0:r>
      <ns0:sdt>
        <ns0:sdtPr>
          <ns0:id ns0:val="2044"/>
          <ns0:tag ns0:val="education.utm.date"/>
          <ns0:alias ns0:val="education.utm.date"/>
          <ns0:text/>
        </ns0:sdtPr>
        <ns0:sdtContent>
          <ns0:r>
            <ns0:rPr>
              <ns0:sz ns0:val="20"/>
              <ns0:szCs ns0:val="28"/>
            </ns0:rPr>
            <ns0:t/>
          </ns0:r>
        </ns0:sdtContent>
      </ns0:sdt>
    </ns0:p>
    <ns0:p ns2:paraId="182EC476" ns2:textId="77777777" ns0:rsidR="00EF65CC" ns0:rsidRPr="000740A8" ns0:rsidRDefault="00696097" ns0:rsidP="000740A8">
      <ns0:pPr>
        <ns0:spacing ns0:after="0" ns0:line="240" ns0:lineRule="auto"/>
        <ns0:jc ns0:val="both"/>
        <ns0:rPr>
          <ns0:i/>
          <ns0:color ns0:val="4D4D4D"/>
          <ns0:sz ns0:val="20"/>
          <ns0:szCs ns0:val="28"/>
        </ns0:rPr>
      </ns0:pPr>
      <ns0:sdt>
        <ns0:sdtPr>
          <ns0:id ns0:val="2045"/>
          <ns0:tag ns0:val="education.utm.meta"/>
          <ns0:alias ns0:val="education.utm.meta"/>
          <ns0:text/>
        </ns0:sdtPr>
        <ns0:sdtContent>
          <ns0:proofErr ns0:type="spellStart"/>
          <ns0:r ns0:rsidRPr="000740A8">
            <ns0:rPr>
              <ns0:i/>
              <ns0:color ns0:val="4D4D4D"/>
              <ns0:sz ns0:val="20"/>
              <ns0:szCs ns0:val="28"/>
            </ns0:rPr>
            <ns0:t/>
          </ns0:r>
          <ns0:proofErr ns0:type="spellEnd"/>
          <ns0:r ns0:rsidRPr="000740A8">
            <ns0:rPr>
              <ns0:i/>
              <ns0:color ns0:val="4D4D4D"/>
              <ns0:sz ns0:val="20"/>
              <ns0:szCs ns0:val="28"/>
            </ns0:rPr>
            <ns0:t xml:space="preserve"/>
          </ns0:r>
          <ns0:proofErr ns0:type="spellStart"/>
          <ns0:r ns0:rsidRPr="000740A8">
            <ns0:rPr>
              <ns0:i/>
              <ns0:color ns0:val="4D4D4D"/>
              <ns0:sz ns0:val="20"/>
              <ns0:szCs ns0:val="28"/>
            </ns0:rPr>
            <ns0:t/>
          </ns0:r>
          <ns0:proofErr ns0:type="spellEnd"/>
          <ns0:r ns0:rsidRPr="000740A8">
            <ns0:rPr>
              <ns0:i/>
              <ns0:color ns0:val="4D4D4D"/>
              <ns0:sz ns0:val="20"/>
              <ns0:szCs ns0:val="28"/>
            </ns0:rPr>
            <ns0:t xml:space="preserve"/>
          </ns0:r>
          <ns0:proofErr ns0:type="spellStart"/>
          <ns0:r ns0:rsidRPr="000740A8">
            <ns0:rPr>
              <ns0:i/>
              <ns0:color ns0:val="4D4D4D"/>
              <ns0:sz ns0:val="20"/>
              <ns0:szCs ns0:val="28"/>
            </ns0:rPr>
            <ns0:t/>
          </ns0:r>
          <ns0:proofErr ns0:type="spellEnd"/>
          <ns0:r ns0:rsidRPr="000740A8">
            <ns0:rPr>
              <ns0:i/>
              <ns0:color ns0:val="4D4D4D"/>
              <ns0:sz ns0:val="20"/>
              <ns0:szCs ns0:val="28"/>
            </ns0:rPr>
            <ns0:t/>
          </ns0:r>
        </ns0:sdtContent>
      </ns0:sdt>
    </ns0:p>
    <ns0:p ns2:paraId="31E139C4" ns2:textId="77777777" ns0:rsidR="001A6E86" ns0:rsidRPr="000740A8" ns0:rsidRDefault="001A6E86" ns0:rsidP="000740A8">
      <ns0:pPr>
        <ns0:spacing ns0:after="0" ns0:line="240" ns0:lineRule="auto"/>
        <ns0:jc ns0:val="both"/>
        <ns0:rPr>
          <ns0:sz ns0:val="20"/>
          <ns0:szCs ns0:val="28"/>
        </ns0:rPr>
      </ns0:pPr>
    </ns0:p>
    <ns0:p ns2:paraId="55339631" ns2:textId="3E83252D" ns0:rsidR="00EF65CC" ns0:rsidRPr="000740A8" ns0:rsidRDefault="00515172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2"/>
          <ns0:szCs ns0:val="32"/>
        </ns0:rPr>
      </ns0:pPr>
      <ns0:r ns0:rsidRPr="000740A8">
        <ns0:rPr>
          <ns0:b/>
          <ns0:color ns0:val="1F1F1F"/>
          <ns0:sz ns0:val="24"/>
          <ns0:szCs ns0:val="32"/>
        </ns0:rPr>
        <ns0:t>TECHNICAL SKILLS</ns0:t>
      </ns0:r>
    </ns0:p>
    <ns0:p ns2:paraId="1131982F" ns2:textId="36A7FAAC" ns0:rsidR="00F32F37" ns0:rsidRPr="000740A8" ns0:rsidRDefault="00F32F37" ns0:rsidP="000740A8">
      <ns0:pPr>
        <ns0:spacing ns0:after="0" ns0:line="240" ns0:lineRule="auto"/>
        <ns0:jc ns0:val="both"/>
        <ns0:rPr>
          <ns0:b/>
          <ns0:bCs/>
          <ns0:sz ns0:val="20"/>
          <ns0:szCs ns0:val="28"/>
        </ns0:rPr>
      </ns0:pPr>
      <ns0:sdt>
        <ns0:sdtPr>
          <ns0:id ns0:val="2046"/>
          <ns0:tag ns0:val="skills.programming.label"/>
          <ns0:alias ns0:val="skills.programming.label"/>
          <ns0:text/>
        </ns0:sdtPr>
        <ns0:sdtContent>
          <ns0:r ns0:rsidRPr="000740A8">
            <ns0:rPr>
              <ns0:b/>
              <ns0:sz ns0:val="20"/>
              <ns0:szCs ns0:val="28"/>
            </ns0:rPr>
            <ns0:t/>
          </ns0:r>
        </ns0:sdtContent>
      </ns0:sdt>
      <ns0:r ns0:rsidR="00515172" ns0:rsidRPr="000740A8">
        <ns0:rPr>
          <ns0:sz ns0:val="20"/>
          <ns0:szCs ns0:val="28"/>
        </ns0:rPr>
        <ns0:tab/>
      </ns0:r>
      <ns0:r>
        <ns0:rPr>
          <ns0:sz ns0:val="20"/>
          <ns0:szCs ns0:val="28"/>
        </ns0:rPr>
        <ns0:tab/>
      </ns0:r>
      <ns0:sdt>
        <ns0:sdtPr>
          <ns0:id ns0:val="2047"/>
          <ns0:tag ns0:val="skills.programming.items"/>
          <ns0:alias ns0:val="skills.programming.items"/>
          <ns0:text/>
        </ns0:sdtPr>
        <ns0:sdtContent>
          <ns0:r>
            <ns0:rPr>
              <ns0:sz ns0:val="20"/>
              <ns0:szCs ns0:val="28"/>
            </ns0:rPr>
            <ns0:t/>
          </ns0:r>
          <ns0:r ns0:rsidRPr="000740A8">
            <ns0:rPr>
              <ns0:b/>
              <ns0:bCs/>
              <ns0:sz ns0:val="20"/>
              <ns0:szCs ns0:val="28"/>
            </ns0:rPr>
            <ns0:t xml:space="preserve"/>
          </ns0:r>
        </ns0:sdtContent>
      </ns0:sdt>
    </ns0:p>
    <ns0:p ns2:paraId="44192F25" ns2:textId="654869C8" ns0:rsidR="00807AB9" ns0:rsidRPr="000740A8" ns0:rsidRDefault="00F32F3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48"/>
          <ns0:tag ns0:val="skills.backend.label"/>
          <ns0:alias ns0:val="skills.backend.label"/>
          <ns0:text/>
        </ns0:sdtPr>
        <ns0:sdtContent>
          <ns0:r ns0:rsidRPr="000740A8">
            <ns0:rPr>
              <ns0:b/>
              <ns0:bCs/>
              <ns0:sz ns0:val="20"/>
              <ns0:szCs ns0:val="28"/>
            </ns0:rPr>
            <ns0:t/>
          </ns0:r>
          <ns0:r ns0:rsidR="00515172" ns0:rsidRPr="000740A8">
            <ns0:rPr>
              <ns0:b/>
              <ns0:bCs/>
              <ns0:sz ns0:val="20"/>
              <ns0:szCs ns0:val="28"/>
            </ns0:rPr>
            <ns0:t xml:space="preserve"/>
          </ns0:r>
          <ns0:r ns0:rsidR="004F0488" ns0:rsidRPr="000740A8">
            <ns0:rPr>
              <ns0:b/>
              <ns0:bCs/>
              <ns0:sz ns0:val="20"/>
              <ns0:szCs ns0:val="28"/>
            </ns0:rPr>
            <ns0:t xml:space="preserve"/>
          </ns0:r>
          <ns0:r ns0:rsidRPr="000740A8">
            <ns0:rPr>
              <ns0:b/>
              <ns0:bCs/>
              <ns0:sz ns0:val="20"/>
              <ns0:szCs ns0:val="28"/>
            </ns0:rPr>
            <ns0:t/>
          </ns0:r>
        </ns0:sdtContent>
      </ns0:sdt>
      <ns0:r ns0:rsidR="00B92A46" ns0:rsidRPr="000740A8">
        <ns0:rPr>
          <ns0:sz ns0:val="20"/>
          <ns0:szCs ns0:val="28"/>
        </ns0:rPr>
        <ns0:tab/>
      </ns0:r>
      <ns0:r>
        <ns0:rPr>
          <ns0:sz ns0:val="20"/>
          <ns0:szCs ns0:val="28"/>
        </ns0:rPr>
        <ns0:tab/>
      </ns0:r>
      <ns0:sdt>
        <ns0:sdtPr>
          <ns0:id ns0:val="2049"/>
          <ns0:tag ns0:val="skills.backend.items"/>
          <ns0:alias ns0:val="skills.backend.items"/>
          <ns0:text/>
        </ns0:sdtPr>
        <ns0:sdtContent>
          <ns0:r>
            <ns0:rPr>
              <ns0:sz ns0:val="20"/>
              <ns0:szCs ns0:val="28"/>
            </ns0:rPr>
            <ns0:t xml:space="preserve"/>
          </ns0:r>
          <ns0:r ns0:rsidRPr="000740A8">
            <ns0:rPr>
              <ns0:sz ns0:val="20"/>
              <ns0:szCs ns0:val="28"/>
            </ns0:rPr>
            <ns0:t/>
          </ns0:r>
          <ns0:r ns0:rsidRPr="000740A8">
            <ns0:rPr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51934AEA" ns2:textId="260EFA92" ns0:rsidR="00EF65CC" ns0:rsidRPr="000740A8" ns0:rsidRDefault="00F32F3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50"/>
          <ns0:tag ns0:val="skills.data.label"/>
          <ns0:alias ns0:val="skills.data.label"/>
          <ns0:text/>
        </ns0:sdtPr>
        <ns0:sdtContent>
          <ns0:r ns0:rsidRPr="000740A8">
            <ns0:rPr>
              <ns0:b/>
              <ns0:bCs/>
              <ns0:sz ns0:val="20"/>
              <ns0:szCs ns0:val="28"/>
            </ns0:rPr>
            <ns0:t/>
          </ns0:r>
        </ns0:sdtContent>
      </ns0:sdt>
      <ns0:r ns0:rsidR="00B92A46" ns0:rsidRPr="000740A8">
        <ns0:rPr>
          <ns0:b/>
          <ns0:bCs/>
          <ns0:sz ns0:val="20"/>
          <ns0:szCs ns0:val="28"/>
        </ns0:rPr>
        <ns0:tab/>
      </ns0:r>
      <ns0:r ns0:rsidRPr="000740A8">
        <ns0:rPr>
          <ns0:b/>
          <ns0:bCs/>
          <ns0:sz ns0:val="20"/>
          <ns0:szCs ns0:val="28"/>
        </ns0:rPr>
        <ns0:tab/>
      </ns0:r>
      <ns0:sdt>
        <ns0:sdtPr>
          <ns0:id ns0:val="2051"/>
          <ns0:tag ns0:val="skills.data.items"/>
          <ns0:alias ns0:val="skills.data.items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1AADC5CE" ns2:textId="27AF6F82" ns0:rsidR="00EF65CC" ns0:rsidRPr="000740A8" ns0:rsidRDefault="00F32F3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52"/>
          <ns0:tag ns0:val="skills.cloud.label"/>
          <ns0:alias ns0:val="skills.cloud.label"/>
          <ns0:text/>
        </ns0:sdtPr>
        <ns0:sdtContent>
          <ns0:r ns0:rsidRPr="000740A8">
            <ns0:rPr>
              <ns0:b/>
              <ns0:bCs/>
              <ns0:sz ns0:val="20"/>
              <ns0:szCs ns0:val="28"/>
            </ns0:rPr>
            <ns0:t/>
          </ns0:r>
        </ns0:sdtContent>
      </ns0:sdt>
      <ns0:r ns0:rsidR="00515172" ns0:rsidRPr="000740A8">
        <ns0:rPr>
          <ns0:sz ns0:val="20"/>
          <ns0:szCs ns0:val="28"/>
        </ns0:rPr>
        <ns0:tab/>
      </ns0:r>
      <ns0:r>
        <ns0:rPr>
          <ns0:sz ns0:val="20"/>
          <ns0:szCs ns0:val="28"/>
        </ns0:rPr>
        <ns0:tab/>
      </ns0:r>
      <ns0:sdt>
        <ns0:sdtPr>
          <ns0:id ns0:val="2053"/>
          <ns0:tag ns0:val="skills.cloud.items"/>
          <ns0:alias ns0:val="skills.cloud.items"/>
          <ns0:text/>
        </ns0:sdtPr>
        <ns0:sdtContent>
          <ns0:r>
            <ns0:rPr>
              <ns0:sz ns0:val="20"/>
              <ns0:szCs ns0:val="28"/>
            </ns0:rPr>
            <ns0:t xml:space="preserve"/>
          </ns0:r>
          <ns0:r ns0:rsidRPr="000740A8">
            <ns0:rPr>
              <ns0:sz ns0:val="20"/>
              <ns0:szCs ns0:val="28"/>
            </ns0:rPr>
            <ns0:t/>
          </ns0:r>
        </ns0:sdtContent>
      </ns0:sdt>
      <ns0:proofErr ns0:type="spellStart"/>
      <ns0:proofErr ns0:type="spellEnd"/>
    </ns0:p>
    <ns0:p ns2:paraId="5F42F482" ns2:textId="77777777" ns0:rsidR="00F32F37" ns0:rsidRPr="000740A8" ns0:rsidRDefault="00515172" ns0:rsidP="000740A8">
      <ns0:pPr>
        <ns0:spacing ns0:after="0" ns0:line="240" ns0:lineRule="auto"/>
        <ns0:jc ns0:val="both"/>
        <ns0:rPr>
          <ns0:b/>
          <ns0:bCs/>
          <ns0:sz ns0:val="20"/>
          <ns0:szCs ns0:val="28"/>
        </ns0:rPr>
      </ns0:pPr>
      <ns0:sdt>
        <ns0:sdtPr>
          <ns0:id ns0:val="2054"/>
          <ns0:tag ns0:val="skills.reliability.label"/>
          <ns0:alias ns0:val="skills.reliability.label"/>
          <ns0:text/>
        </ns0:sdtPr>
        <ns0:sdtContent>
          <ns0:r ns0:rsidRPr="000740A8">
            <ns0:rPr>
              <ns0:b/>
              <ns0:bCs/>
              <ns0:sz ns0:val="20"/>
              <ns0:szCs ns0:val="28"/>
            </ns0:rPr>
            <ns0:t/>
          </ns0:r>
          <ns0:r ns0:rsidR="00F32F37" ns0:rsidRPr="000740A8">
            <ns0:rPr>
              <ns0:b/>
              <ns0:bCs/>
              <ns0:sz ns0:val="20"/>
              <ns0:szCs ns0:val="28"/>
            </ns0:rPr>
            <ns0:t/>
          </ns0:r>
        </ns0:sdtContent>
      </ns0:sdt>
      <ns0:r ns0:rsidRPr="000740A8">
        <ns0:rPr>
          <ns0:sz ns0:val="20"/>
          <ns0:szCs ns0:val="28"/>
        </ns0:rPr>
        <ns0:tab/>
      </ns0:r>
      <ns0:sdt>
        <ns0:sdtPr>
          <ns0:id ns0:val="2055"/>
          <ns0:tag ns0:val="skills.reliability.items"/>
          <ns0:alias ns0:val="skills.reliability.items"/>
          <ns0:text/>
        </ns0:sdtPr>
        <ns0:sdtContent>
          <ns0:r ns0:rsidR="00F32F37" ns0:rsidRPr="000740A8">
            <ns0:rPr>
              <ns0:sz ns0:val="20"/>
              <ns0:szCs ns0:val="28"/>
            </ns0:rPr>
            <ns0:t/>
          </ns0:r>
          <ns0:r ns0:rsidR="00F32F37" ns0:rsidRPr="000740A8">
            <ns0:rPr>
              <ns0:b/>
              <ns0:bCs/>
              <ns0:sz ns0:val="20"/>
              <ns0:szCs ns0:val="28"/>
            </ns0:rPr>
            <ns0:t xml:space="preserve"/>
          </ns0:r>
        </ns0:sdtContent>
      </ns0:sdt>
    </ns0:p>
    <ns0:p ns2:paraId="2D92B688" ns2:textId="3EB92165" ns0:rsidR="00EF65CC" ns0:rsidRPr="000740A8" ns0:rsidRDefault="00807AB9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56"/>
          <ns0:tag ns0:val="skills.ai.label"/>
          <ns0:alias ns0:val="skills.ai.label"/>
          <ns0:text/>
        </ns0:sdtPr>
        <ns0:sdtContent>
          <ns0:r ns0:rsidRPr="000740A8">
            <ns0:rPr>
              <ns0:b/>
              <ns0:bCs/>
              <ns0:sz ns0:val="20"/>
              <ns0:szCs ns0:val="28"/>
            </ns0:rPr>
            <ns0:t/>
          </ns0:r>
        </ns0:sdtContent>
      </ns0:sdt>
      <ns0:r ns0:rsidR="00B92A46" ns0:rsidRPr="000740A8">
        <ns0:rPr>
          <ns0:sz ns0:val="20"/>
          <ns0:szCs ns0:val="28"/>
        </ns0:rPr>
        <ns0:tab/>
      </ns0:r>
      <ns0:r ns0:rsidRPr="000740A8">
        <ns0:rPr>
          <ns0:sz ns0:val="20"/>
          <ns0:szCs ns0:val="28"/>
        </ns0:rPr>
        <ns0:tab/>
      </ns0:r>
      <ns0:sdt>
        <ns0:sdtPr>
          <ns0:id ns0:val="2057"/>
          <ns0:tag ns0:val="skills.ai.items"/>
          <ns0:alias ns0:val="skills.ai.items"/>
          <ns0:text/>
        </ns0:sdtPr>
        <ns0:sdtContent>
          <ns0:r ns0:rsidR="00F32F37" ns0:rsidRPr="000740A8">
            <ns0:rPr>
              <ns0:sz ns0:val="20"/>
              <ns0:szCs ns0:val="28"/>
            </ns0:rPr>
            <ns0:t/>
          </ns0:r>
        </ns0:sdtContent>
      </ns0:sdt>
    </ns0:p>
    <ns0:p ns2:paraId="09B9EDEB" ns2:textId="26AB10BF" ns0:rsidR="00F32F37" ns0:rsidRPr="000740A8" ns0:rsidRDefault="00F32F3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58"/>
          <ns0:tag ns0:val="skills.softwareEngineering.label"/>
          <ns0:alias ns0:val="skills.softwareEngineering.label"/>
          <ns0:text/>
        </ns0:sdtPr>
        <ns0:sdtContent>
          <ns0:r ns0:rsidRPr="000740A8">
            <ns0:rPr>
              <ns0:b/>
              <ns0:bCs/>
              <ns0:sz ns0:val="20"/>
              <ns0:szCs ns0:val="28"/>
            </ns0:rPr>
            <ns0:t/>
          </ns0:r>
        </ns0:sdtContent>
      </ns0:sdt>
      <ns0:r>
        <ns0:rPr>
          <ns0:sz ns0:val="20"/>
          <ns0:szCs ns0:val="28"/>
        </ns0:rPr>
        <ns0:tab/>
      </ns0:r>
      <ns0:sdt>
        <ns0:sdtPr>
          <ns0:id ns0:val="2059"/>
          <ns0:tag ns0:val="skills.softwareEngineering.items"/>
          <ns0:alias ns0:val="skills.softwareEngineering.items"/>
          <ns0:text/>
        </ns0:sdtPr>
        <ns0:sdtContent>
          <ns0:r>
            <ns0:rPr>
              <ns0:sz ns0:val="20"/>
              <ns0:szCs ns0:val="28"/>
            </ns0:rPr>
            <ns0:t/>
          </ns0:r>
        </ns0:sdtContent>
      </ns0:sdt>
    </ns0:p>
    <ns0:p ns2:paraId="003D1373" ns2:textId="77777777" ns0:rsidR="000538E9" ns0:rsidRPr="000740A8" ns0:rsidRDefault="000538E9" ns0:rsidP="000740A8">
      <ns0:pPr>
        <ns0:pBdr>
          <ns0:bottom ns0:val="single" ns0:sz="6" ns0:space="1" ns0:color="D9D9D9"/>
        </ns0:pBdr>
        <ns0:spacing ns0:before="100" ns0:after="20" ns0:line="240" ns0:lineRule="auto"/>
        <ns0:jc ns0:val="both"/>
        <ns0:rPr>
          <ns0:b/>
          <ns0:color ns0:val="1F1F1F"/>
          <ns0:sz ns0:val="22"/>
          <ns0:szCs ns0:val="28"/>
        </ns0:rPr>
      </ns0:pPr>
    </ns0:p>
    <ns0:p ns2:paraId="707150C7" ns2:textId="53C9CFFE" ns0:rsidR="00EF65CC" ns0:rsidRPr="000740A8" ns0:rsidRDefault="00696097" ns0:rsidP="000740A8">
      <ns0:pPr>
        <ns0:pBdr>
          <ns0:bottom ns0:val="single" ns0:sz="6" ns0:space="1" ns0:color="D9D9D9"/>
        </ns0:pBdr>
        <ns0:spacing ns0:before="160" ns0:after="0" ns0:line="240" ns0:lineRule="auto"/>
        <ns0:jc ns0:val="both"/>
        <ns0:rPr>
          <ns0:sz ns0:val="20"/>
          <ns0:szCs ns0:val="28"/>
        </ns0:rPr>
      </ns0:pPr>
      <ns0:r ns0:rsidRPr="000740A8">
        <ns0:rPr>
          <ns0:b/>
          <ns0:color ns0:val="1F1F1F"/>
          <ns0:sz ns0:val="24"/>
          <ns0:szCs ns0:val="32"/>
        </ns0:rPr>
        <ns0:t>LANGUAGES</ns0:t>
      </ns0:r>
    </ns0:p>
    <ns0:p ns2:paraId="4634C62C" ns2:textId="6AE44E5B" ns0:rsidR="00EF65CC" ns0:rsidRPr="000740A8" ns0:rsidRDefault="0069609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60"/>
          <ns0:tag ns0:val="language.malay.name"/>
          <ns0:alias ns0:val="language.malay.name"/>
          <ns0:text/>
        </ns0:sdtPr>
        <ns0:sdtContent>
          <ns0:r ns0:rsidRPr="000740A8">
            <ns0:rPr>
              <ns0:b/>
              <ns0:sz ns0:val="20"/>
              <ns0:szCs ns0:val="28"/>
            </ns0:rPr>
            <ns0:t/>
          </ns0:r>
          <ns0:r ns0:rsidRPr="000740A8">
            <ns0:rPr>
              <ns0:sz ns0:val="20"/>
              <ns0:szCs ns0:val="28"/>
            </ns0:rPr>
            <ns0:t xml:space="preserve"/>
          </ns0:r>
        </ns0:sdtContent>
      </ns0:sdt>
      <ns0:r ns0:rsidR="00B92A46" ns0:rsidRPr="000740A8">
        <ns0:rPr>
          <ns0:sz ns0:val="20"/>
          <ns0:szCs ns0:val="28"/>
        </ns0:rPr>
        <ns0:tab/>
      </ns0:r>
      <ns0:r ns0:rsidR="00B92A46" ns0:rsidRPr="000740A8">
        <ns0:rPr>
          <ns0:sz ns0:val="20"/>
          <ns0:szCs ns0:val="28"/>
        </ns0:rPr>
        <ns0:tab/>
      </ns0:r>
      <ns0:r ns0:rsidR="000538E9" ns0:rsidRPr="000740A8">
        <ns0:rPr>
          <ns0:sz ns0:val="20"/>
          <ns0:szCs ns0:val="28"/>
        </ns0:rPr>
        <ns0:tab/>
      </ns0:r>
      <ns0:sdt>
        <ns0:sdtPr>
          <ns0:id ns0:val="2061"/>
          <ns0:tag ns0:val="language.malay.proficiency"/>
          <ns0:alias ns0:val="language.malay.proficiency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p ns2:paraId="71A364C4" ns2:textId="539EE388" ns0:rsidR="00EF65CC" ns0:rsidRPr="000740A8" ns0:rsidRDefault="00696097" ns0:rsidP="000740A8">
      <ns0:pPr>
        <ns0:spacing ns0:after="0" ns0:line="240" ns0:lineRule="auto"/>
        <ns0:jc ns0:val="both"/>
        <ns0:rPr>
          <ns0:sz ns0:val="20"/>
          <ns0:szCs ns0:val="28"/>
        </ns0:rPr>
      </ns0:pPr>
      <ns0:sdt>
        <ns0:sdtPr>
          <ns0:id ns0:val="2062"/>
          <ns0:tag ns0:val="language.english.name"/>
          <ns0:alias ns0:val="language.english.name"/>
          <ns0:text/>
        </ns0:sdtPr>
        <ns0:sdtContent>
          <ns0:r ns0:rsidRPr="000740A8">
            <ns0:rPr>
              <ns0:b/>
              <ns0:sz ns0:val="20"/>
              <ns0:szCs ns0:val="28"/>
            </ns0:rPr>
            <ns0:t/>
          </ns0:r>
          <ns0:r ns0:rsidRPr="000740A8">
            <ns0:rPr>
              <ns0:sz ns0:val="20"/>
              <ns0:szCs ns0:val="28"/>
            </ns0:rPr>
            <ns0:t xml:space="preserve"/>
          </ns0:r>
        </ns0:sdtContent>
      </ns0:sdt>
      <ns0:r ns0:rsidR="00B92A46" ns0:rsidRPr="000740A8">
        <ns0:rPr>
          <ns0:sz ns0:val="20"/>
          <ns0:szCs ns0:val="28"/>
        </ns0:rPr>
        <ns0:tab/>
      </ns0:r>
      <ns0:r ns0:rsidR="00B92A46" ns0:rsidRPr="000740A8">
        <ns0:rPr>
          <ns0:sz ns0:val="20"/>
          <ns0:szCs ns0:val="28"/>
        </ns0:rPr>
        <ns0:tab/>
      </ns0:r>
      <ns0:r ns0:rsidR="000538E9" ns0:rsidRPr="000740A8">
        <ns0:rPr>
          <ns0:sz ns0:val="20"/>
          <ns0:szCs ns0:val="28"/>
        </ns0:rPr>
        <ns0:tab/>
      </ns0:r>
      <ns0:sdt>
        <ns0:sdtPr>
          <ns0:id ns0:val="2063"/>
          <ns0:tag ns0:val="language.english.proficiency"/>
          <ns0:alias ns0:val="language.english.proficiency"/>
          <ns0:text/>
        </ns0:sdtPr>
        <ns0:sdtContent>
          <ns0:r ns0:rsidRPr="000740A8">
            <ns0:rPr>
              <ns0:sz ns0:val="20"/>
              <ns0:szCs ns0:val="28"/>
            </ns0:rPr>
            <ns0:t/>
          </ns0:r>
        </ns0:sdtContent>
      </ns0:sdt>
    </ns0:p>
    <ns0:sectPr ns0:rsidR="00EF65CC" ns0:rsidRPr="000740A8" ns0:rsidSect="00E7542F">
      <ns0:pgSz ns0:w="12240" ns0:h="15840"/>
      <ns0:pgMar ns0:top="709" ns0:right="794" ns0:bottom="709" ns0:left="79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029203">
    <w:abstractNumId w:val="8"/>
  </w:num>
  <w:num w:numId="2" w16cid:durableId="942227882">
    <w:abstractNumId w:val="6"/>
  </w:num>
  <w:num w:numId="3" w16cid:durableId="230044459">
    <w:abstractNumId w:val="5"/>
  </w:num>
  <w:num w:numId="4" w16cid:durableId="742799150">
    <w:abstractNumId w:val="4"/>
  </w:num>
  <w:num w:numId="5" w16cid:durableId="1782989268">
    <w:abstractNumId w:val="7"/>
  </w:num>
  <w:num w:numId="6" w16cid:durableId="1305542669">
    <w:abstractNumId w:val="3"/>
  </w:num>
  <w:num w:numId="7" w16cid:durableId="140007859">
    <w:abstractNumId w:val="2"/>
  </w:num>
  <w:num w:numId="8" w16cid:durableId="334721725">
    <w:abstractNumId w:val="1"/>
  </w:num>
  <w:num w:numId="9" w16cid:durableId="94819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18"/>
    <w:rsid w:val="000538E9"/>
    <w:rsid w:val="0006063C"/>
    <w:rsid w:val="000740A8"/>
    <w:rsid w:val="0015074B"/>
    <w:rsid w:val="001A6E86"/>
    <w:rsid w:val="0029639D"/>
    <w:rsid w:val="002D5BAD"/>
    <w:rsid w:val="00326F90"/>
    <w:rsid w:val="003360F9"/>
    <w:rsid w:val="003D7FA9"/>
    <w:rsid w:val="004E278E"/>
    <w:rsid w:val="004F0488"/>
    <w:rsid w:val="00515172"/>
    <w:rsid w:val="00546881"/>
    <w:rsid w:val="005874D6"/>
    <w:rsid w:val="005A28D0"/>
    <w:rsid w:val="005B7F5D"/>
    <w:rsid w:val="00696097"/>
    <w:rsid w:val="007E288F"/>
    <w:rsid w:val="00807AB9"/>
    <w:rsid w:val="00872079"/>
    <w:rsid w:val="008A4BD0"/>
    <w:rsid w:val="008C6BFD"/>
    <w:rsid w:val="00916CCC"/>
    <w:rsid w:val="009A1FE6"/>
    <w:rsid w:val="009A4E17"/>
    <w:rsid w:val="00A57BD2"/>
    <w:rsid w:val="00AA1D8D"/>
    <w:rsid w:val="00B47730"/>
    <w:rsid w:val="00B92A46"/>
    <w:rsid w:val="00B95AB4"/>
    <w:rsid w:val="00BF77B2"/>
    <w:rsid w:val="00C30C02"/>
    <w:rsid w:val="00CB0664"/>
    <w:rsid w:val="00D840B8"/>
    <w:rsid w:val="00E07048"/>
    <w:rsid w:val="00E7542F"/>
    <w:rsid w:val="00EC1C6C"/>
    <w:rsid w:val="00EC3454"/>
    <w:rsid w:val="00EE5A84"/>
    <w:rsid w:val="00EF65CC"/>
    <w:rsid w:val="00F3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AF551"/>
  <w14:defaultImageDpi w14:val="300"/>
  <w15:docId w15:val="{5C94CFE5-698E-4EA0-B3BC-22DD9275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F37"/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3650</ns0:TotalTime>
  <ns0:Pages>2</ns0:Pages>
  <ns0:Words>934</ns0:Words>
  <ns0:Characters>5329</ns0:Characters>
  <ns0:Application>Microsoft Office Word</ns0:Application>
  <ns0:DocSecurity>0</ns0:DocSecurity>
  <ns0:Lines>44</ns0:Lines>
  <ns0:Paragraphs>12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Axelyn Standard Resume</ns1:lpstr>
    </ns1:vector>
  </ns0:TitlesOfParts>
  <ns0:Manager/>
  <ns0:Company/>
  <ns0:LinksUpToDate>false</ns0:LinksUpToDate>
  <ns0:CharactersWithSpaces>6251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Axelyn Standard Resume</dc:title>
  <dc:subject>Private resume template</dc:subject>
  <dc:creator/>
  <ns0:keywords/>
  <dc:description/>
  <ns0:lastModifiedBy/>
  <ns0:revision>17</ns0:revision>
  <ns0:lastPrinted>2026-08-18T09:02:00Z</ns0:lastPrinted>
  <ns2:created xsi:type="dcterms:W3CDTF">2013-12-23T23:15:00Z</ns2:created>
  <ns2:modified xsi:type="dcterms:W3CDTF">2026-08-19T07:27:00Z</ns2:modified>
  <ns0:category>Resume</ns0:category>
</ns0:coreProperties>
</file>